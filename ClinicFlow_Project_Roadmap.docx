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FD0" w:rsidRPr="009F08A7" w:rsidRDefault="009F08A7">
      <w:pPr>
        <w:bidi/>
        <w:spacing w:after="160"/>
        <w:jc w:val="right"/>
        <w:rPr>
          <w:sz w:val="24"/>
          <w:szCs w:val="28"/>
        </w:rPr>
      </w:pPr>
      <w:r w:rsidRPr="009F08A7">
        <w:rPr>
          <w:rFonts w:cs="Arial"/>
          <w:b/>
          <w:color w:val="155E75"/>
          <w:sz w:val="72"/>
          <w:szCs w:val="28"/>
        </w:rPr>
        <w:t>ClinicFlow SaaS</w:t>
      </w:r>
    </w:p>
    <w:p w:rsidR="009F08A7" w:rsidRDefault="009F08A7">
      <w:pPr>
        <w:bidi/>
        <w:jc w:val="right"/>
        <w:rPr>
          <w:rFonts w:cs="Arial"/>
          <w:b/>
          <w:bCs/>
          <w:color w:val="111827"/>
          <w:sz w:val="40"/>
          <w:szCs w:val="40"/>
          <w:rtl/>
        </w:rPr>
      </w:pPr>
    </w:p>
    <w:p w:rsidR="005A0FD0" w:rsidRPr="009F08A7" w:rsidRDefault="009F08A7" w:rsidP="009F08A7">
      <w:pPr>
        <w:bidi/>
        <w:jc w:val="right"/>
        <w:rPr>
          <w:sz w:val="24"/>
          <w:szCs w:val="28"/>
        </w:rPr>
      </w:pPr>
      <w:bookmarkStart w:id="0" w:name="_GoBack"/>
      <w:bookmarkEnd w:id="0"/>
      <w:r w:rsidRPr="009F08A7">
        <w:rPr>
          <w:rFonts w:cs="Arial"/>
          <w:b/>
          <w:bCs/>
          <w:color w:val="111827"/>
          <w:sz w:val="40"/>
          <w:szCs w:val="40"/>
          <w:rtl/>
        </w:rPr>
        <w:t>خريطة</w:t>
      </w:r>
      <w:r w:rsidRPr="009F08A7">
        <w:rPr>
          <w:rFonts w:cs="Arial"/>
          <w:b/>
          <w:color w:val="111827"/>
          <w:sz w:val="40"/>
          <w:szCs w:val="28"/>
        </w:rPr>
        <w:t xml:space="preserve"> </w:t>
      </w:r>
      <w:r w:rsidRPr="009F08A7">
        <w:rPr>
          <w:rFonts w:cs="Arial"/>
          <w:b/>
          <w:bCs/>
          <w:color w:val="111827"/>
          <w:sz w:val="40"/>
          <w:szCs w:val="40"/>
          <w:rtl/>
        </w:rPr>
        <w:t>طريق</w:t>
      </w:r>
      <w:r w:rsidRPr="009F08A7">
        <w:rPr>
          <w:rFonts w:cs="Arial"/>
          <w:b/>
          <w:color w:val="111827"/>
          <w:sz w:val="40"/>
          <w:szCs w:val="28"/>
        </w:rPr>
        <w:t xml:space="preserve"> </w:t>
      </w:r>
      <w:r w:rsidRPr="009F08A7">
        <w:rPr>
          <w:rFonts w:cs="Arial"/>
          <w:b/>
          <w:bCs/>
          <w:color w:val="111827"/>
          <w:sz w:val="40"/>
          <w:szCs w:val="40"/>
          <w:rtl/>
        </w:rPr>
        <w:t>تنفيذية</w:t>
      </w:r>
      <w:r w:rsidRPr="009F08A7">
        <w:rPr>
          <w:rFonts w:cs="Arial"/>
          <w:b/>
          <w:color w:val="111827"/>
          <w:sz w:val="40"/>
          <w:szCs w:val="28"/>
        </w:rPr>
        <w:t xml:space="preserve"> </w:t>
      </w:r>
      <w:r w:rsidRPr="009F08A7">
        <w:rPr>
          <w:rFonts w:cs="Arial"/>
          <w:b/>
          <w:bCs/>
          <w:color w:val="111827"/>
          <w:sz w:val="40"/>
          <w:szCs w:val="40"/>
          <w:rtl/>
        </w:rPr>
        <w:t>كاملة</w:t>
      </w:r>
      <w:r w:rsidRPr="009F08A7">
        <w:rPr>
          <w:rFonts w:cs="Arial"/>
          <w:b/>
          <w:color w:val="111827"/>
          <w:sz w:val="40"/>
          <w:szCs w:val="28"/>
        </w:rPr>
        <w:t xml:space="preserve"> </w:t>
      </w:r>
      <w:r w:rsidRPr="009F08A7">
        <w:rPr>
          <w:rFonts w:cs="Arial"/>
          <w:b/>
          <w:bCs/>
          <w:color w:val="111827"/>
          <w:sz w:val="40"/>
          <w:szCs w:val="40"/>
          <w:rtl/>
        </w:rPr>
        <w:t>للطباعة</w:t>
      </w:r>
    </w:p>
    <w:p w:rsidR="005A0FD0" w:rsidRPr="009F08A7" w:rsidRDefault="009F08A7">
      <w:pPr>
        <w:bidi/>
        <w:spacing w:after="28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4"/>
          <w:szCs w:val="24"/>
          <w:rtl/>
        </w:rPr>
        <w:t>آخر</w:t>
      </w:r>
      <w:r w:rsidRPr="009F08A7">
        <w:rPr>
          <w:rFonts w:cs="Arial"/>
          <w:color w:val="4B5563"/>
          <w:sz w:val="24"/>
          <w:szCs w:val="28"/>
        </w:rPr>
        <w:t xml:space="preserve"> </w:t>
      </w:r>
      <w:r w:rsidRPr="009F08A7">
        <w:rPr>
          <w:rFonts w:cs="Arial"/>
          <w:color w:val="4B5563"/>
          <w:sz w:val="24"/>
          <w:szCs w:val="24"/>
          <w:rtl/>
        </w:rPr>
        <w:t>تحديث</w:t>
      </w:r>
      <w:r w:rsidRPr="009F08A7">
        <w:rPr>
          <w:rFonts w:cs="Arial"/>
          <w:color w:val="4B5563"/>
          <w:sz w:val="24"/>
          <w:szCs w:val="28"/>
        </w:rPr>
        <w:t>: 2026-05-23</w:t>
      </w:r>
    </w:p>
    <w:p w:rsidR="005A0FD0" w:rsidRPr="009F08A7" w:rsidRDefault="009F08A7">
      <w:pPr>
        <w:bidi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8"/>
          <w:szCs w:val="28"/>
          <w:rtl/>
        </w:rPr>
        <w:t>الملف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ده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معمول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كخريطة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طريق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عملية</w:t>
      </w:r>
      <w:r w:rsidRPr="009F08A7">
        <w:rPr>
          <w:rFonts w:cs="Arial"/>
          <w:color w:val="111827"/>
          <w:sz w:val="28"/>
          <w:szCs w:val="28"/>
        </w:rPr>
        <w:t xml:space="preserve">: </w:t>
      </w:r>
      <w:r w:rsidRPr="009F08A7">
        <w:rPr>
          <w:rFonts w:cs="Arial"/>
          <w:color w:val="111827"/>
          <w:sz w:val="28"/>
          <w:szCs w:val="28"/>
          <w:rtl/>
        </w:rPr>
        <w:t>يلخص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اللي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اتبنى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فعلا،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اللي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ناقص،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وترتيب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التنفيذ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المقترح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من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المنتج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للباك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والفرونت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والاختبارات</w:t>
      </w:r>
      <w:r w:rsidRPr="009F08A7">
        <w:rPr>
          <w:rFonts w:cs="Arial"/>
          <w:color w:val="111827"/>
          <w:sz w:val="28"/>
          <w:szCs w:val="28"/>
        </w:rPr>
        <w:t xml:space="preserve"> </w:t>
      </w:r>
      <w:r w:rsidRPr="009F08A7">
        <w:rPr>
          <w:rFonts w:cs="Arial"/>
          <w:color w:val="111827"/>
          <w:sz w:val="28"/>
          <w:szCs w:val="28"/>
          <w:rtl/>
        </w:rPr>
        <w:t>والإطلاق</w:t>
      </w:r>
      <w:r w:rsidRPr="009F08A7">
        <w:rPr>
          <w:rFonts w:cs="Arial"/>
          <w:color w:val="111827"/>
          <w:sz w:val="28"/>
          <w:szCs w:val="28"/>
        </w:rPr>
        <w:t>.</w:t>
      </w:r>
    </w:p>
    <w:p w:rsidR="005A0FD0" w:rsidRPr="009F08A7" w:rsidRDefault="009F08A7">
      <w:pPr>
        <w:pStyle w:val="Heading1"/>
        <w:bidi/>
        <w:spacing w:before="240" w:after="100"/>
        <w:jc w:val="right"/>
        <w:rPr>
          <w:sz w:val="36"/>
          <w:szCs w:val="36"/>
        </w:rPr>
      </w:pPr>
      <w:r w:rsidRPr="009F08A7">
        <w:rPr>
          <w:rFonts w:ascii="Arial" w:hAnsi="Arial" w:cs="Arial"/>
          <w:color w:val="155E75"/>
          <w:sz w:val="40"/>
          <w:szCs w:val="40"/>
          <w:rtl/>
        </w:rPr>
        <w:t>ملخص</w:t>
      </w:r>
      <w:r w:rsidRPr="009F08A7">
        <w:rPr>
          <w:rFonts w:ascii="Arial" w:hAnsi="Arial" w:cs="Arial"/>
          <w:color w:val="155E75"/>
          <w:sz w:val="40"/>
          <w:szCs w:val="36"/>
        </w:rPr>
        <w:t xml:space="preserve"> </w:t>
      </w:r>
      <w:r w:rsidRPr="009F08A7">
        <w:rPr>
          <w:rFonts w:ascii="Arial" w:hAnsi="Arial" w:cs="Arial"/>
          <w:color w:val="155E75"/>
          <w:sz w:val="40"/>
          <w:szCs w:val="40"/>
          <w:rtl/>
        </w:rPr>
        <w:t>الحالة</w:t>
      </w:r>
      <w:r w:rsidRPr="009F08A7">
        <w:rPr>
          <w:rFonts w:ascii="Arial" w:hAnsi="Arial" w:cs="Arial"/>
          <w:color w:val="155E75"/>
          <w:sz w:val="40"/>
          <w:szCs w:val="36"/>
        </w:rPr>
        <w:t xml:space="preserve"> </w:t>
      </w:r>
      <w:r w:rsidRPr="009F08A7">
        <w:rPr>
          <w:rFonts w:ascii="Arial" w:hAnsi="Arial" w:cs="Arial"/>
          <w:color w:val="155E75"/>
          <w:sz w:val="40"/>
          <w:szCs w:val="40"/>
          <w:rtl/>
        </w:rPr>
        <w:t>الحالية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814"/>
        <w:gridCol w:w="5953"/>
      </w:tblGrid>
      <w:tr w:rsidR="005A0FD0" w:rsidRPr="009F08A7">
        <w:trPr>
          <w:jc w:val="center"/>
        </w:trPr>
        <w:tc>
          <w:tcPr>
            <w:tcW w:w="1757" w:type="dxa"/>
            <w:shd w:val="clear" w:color="auto" w:fill="155E75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bCs/>
                <w:color w:val="FFFFFF"/>
                <w:sz w:val="24"/>
                <w:szCs w:val="24"/>
                <w:rtl/>
              </w:rPr>
              <w:t>المسار</w:t>
            </w:r>
          </w:p>
        </w:tc>
        <w:tc>
          <w:tcPr>
            <w:tcW w:w="1814" w:type="dxa"/>
            <w:shd w:val="clear" w:color="auto" w:fill="155E75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bCs/>
                <w:color w:val="FFFFFF"/>
                <w:sz w:val="24"/>
                <w:szCs w:val="24"/>
                <w:rtl/>
              </w:rPr>
              <w:t>الحالة</w:t>
            </w:r>
          </w:p>
        </w:tc>
        <w:tc>
          <w:tcPr>
            <w:tcW w:w="5953" w:type="dxa"/>
            <w:shd w:val="clear" w:color="auto" w:fill="155E75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bCs/>
                <w:color w:val="FFFFFF"/>
                <w:sz w:val="24"/>
                <w:szCs w:val="24"/>
                <w:rtl/>
              </w:rPr>
              <w:t>ملاحظات</w:t>
            </w:r>
          </w:p>
        </w:tc>
      </w:tr>
      <w:tr w:rsidR="005A0FD0" w:rsidRPr="009F08A7">
        <w:trPr>
          <w:jc w:val="center"/>
        </w:trPr>
        <w:tc>
          <w:tcPr>
            <w:tcW w:w="1757" w:type="dxa"/>
            <w:shd w:val="clear" w:color="auto" w:fill="F8FAFC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Backend</w:t>
            </w:r>
          </w:p>
        </w:tc>
        <w:tc>
          <w:tcPr>
            <w:tcW w:w="1814" w:type="dxa"/>
            <w:shd w:val="clear" w:color="auto" w:fill="F8FAFC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55E75"/>
                <w:sz w:val="22"/>
                <w:rtl/>
              </w:rPr>
              <w:t>منجز</w:t>
            </w:r>
            <w:r w:rsidRPr="009F08A7">
              <w:rPr>
                <w:rFonts w:cs="Arial"/>
                <w:color w:val="155E75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55E75"/>
                <w:sz w:val="22"/>
                <w:rtl/>
              </w:rPr>
              <w:t>بدرجة</w:t>
            </w:r>
            <w:r w:rsidRPr="009F08A7">
              <w:rPr>
                <w:rFonts w:cs="Arial"/>
                <w:color w:val="155E75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55E75"/>
                <w:sz w:val="22"/>
                <w:rtl/>
              </w:rPr>
              <w:t>قوية</w:t>
            </w:r>
          </w:p>
        </w:tc>
        <w:tc>
          <w:tcPr>
            <w:tcW w:w="5953" w:type="dxa"/>
            <w:shd w:val="clear" w:color="auto" w:fill="F8FAFC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 w:val="22"/>
                <w:szCs w:val="28"/>
              </w:rPr>
              <w:t>API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Clean Architecture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Auth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Multi-tenancy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Modules </w:t>
            </w:r>
            <w:r w:rsidRPr="009F08A7">
              <w:rPr>
                <w:rFonts w:cs="Arial"/>
                <w:color w:val="111827"/>
                <w:sz w:val="22"/>
                <w:rtl/>
              </w:rPr>
              <w:t>أساسية</w:t>
            </w:r>
          </w:p>
        </w:tc>
      </w:tr>
      <w:tr w:rsidR="005A0FD0" w:rsidRPr="009F08A7">
        <w:trPr>
          <w:jc w:val="center"/>
        </w:trPr>
        <w:tc>
          <w:tcPr>
            <w:tcW w:w="1757" w:type="dxa"/>
            <w:shd w:val="clear" w:color="auto" w:fill="FFFFFF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Database</w:t>
            </w:r>
          </w:p>
        </w:tc>
        <w:tc>
          <w:tcPr>
            <w:tcW w:w="1814" w:type="dxa"/>
            <w:shd w:val="clear" w:color="auto" w:fill="FFFFFF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55E75"/>
                <w:sz w:val="22"/>
                <w:rtl/>
              </w:rPr>
              <w:t>منجز</w:t>
            </w:r>
            <w:r w:rsidRPr="009F08A7">
              <w:rPr>
                <w:rFonts w:cs="Arial"/>
                <w:color w:val="155E75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55E75"/>
                <w:sz w:val="22"/>
                <w:rtl/>
              </w:rPr>
              <w:t>كبداية</w:t>
            </w:r>
          </w:p>
        </w:tc>
        <w:tc>
          <w:tcPr>
            <w:tcW w:w="5953" w:type="dxa"/>
            <w:shd w:val="clear" w:color="auto" w:fill="FFFFFF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Schema </w:t>
            </w:r>
            <w:r w:rsidRPr="009F08A7">
              <w:rPr>
                <w:rFonts w:cs="Arial"/>
                <w:color w:val="111827"/>
                <w:sz w:val="22"/>
                <w:rtl/>
              </w:rPr>
              <w:t>موجود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مع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الجداول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الأساسية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والفهارس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المهمة</w:t>
            </w:r>
          </w:p>
        </w:tc>
      </w:tr>
      <w:tr w:rsidR="005A0FD0" w:rsidRPr="009F08A7">
        <w:trPr>
          <w:jc w:val="center"/>
        </w:trPr>
        <w:tc>
          <w:tcPr>
            <w:tcW w:w="1757" w:type="dxa"/>
            <w:shd w:val="clear" w:color="auto" w:fill="F8FAFC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Frontend</w:t>
            </w:r>
          </w:p>
        </w:tc>
        <w:tc>
          <w:tcPr>
            <w:tcW w:w="1814" w:type="dxa"/>
            <w:shd w:val="clear" w:color="auto" w:fill="F8FAFC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55E75"/>
                <w:sz w:val="22"/>
                <w:rtl/>
              </w:rPr>
              <w:t>غير</w:t>
            </w:r>
            <w:r w:rsidRPr="009F08A7">
              <w:rPr>
                <w:rFonts w:cs="Arial"/>
                <w:color w:val="155E75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55E75"/>
                <w:sz w:val="22"/>
                <w:rtl/>
              </w:rPr>
              <w:t>موجود</w:t>
            </w:r>
          </w:p>
        </w:tc>
        <w:tc>
          <w:tcPr>
            <w:tcW w:w="5953" w:type="dxa"/>
            <w:shd w:val="clear" w:color="auto" w:fill="F8FAFC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 w:val="22"/>
                <w:rtl/>
              </w:rPr>
              <w:t>لا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يوجد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Angular project </w:t>
            </w:r>
            <w:r w:rsidRPr="009F08A7">
              <w:rPr>
                <w:rFonts w:cs="Arial"/>
                <w:color w:val="111827"/>
                <w:sz w:val="22"/>
                <w:rtl/>
              </w:rPr>
              <w:t>داخل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الريبو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حاليا</w:t>
            </w:r>
          </w:p>
        </w:tc>
      </w:tr>
      <w:tr w:rsidR="005A0FD0" w:rsidRPr="009F08A7">
        <w:trPr>
          <w:jc w:val="center"/>
        </w:trPr>
        <w:tc>
          <w:tcPr>
            <w:tcW w:w="1757" w:type="dxa"/>
            <w:shd w:val="clear" w:color="auto" w:fill="FFFFFF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Testing</w:t>
            </w:r>
          </w:p>
        </w:tc>
        <w:tc>
          <w:tcPr>
            <w:tcW w:w="1814" w:type="dxa"/>
            <w:shd w:val="clear" w:color="auto" w:fill="FFFFFF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55E75"/>
                <w:sz w:val="22"/>
                <w:rtl/>
              </w:rPr>
              <w:t>يدوي</w:t>
            </w:r>
            <w:r w:rsidRPr="009F08A7">
              <w:rPr>
                <w:rFonts w:cs="Arial"/>
                <w:color w:val="155E75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55E75"/>
                <w:sz w:val="22"/>
                <w:rtl/>
              </w:rPr>
              <w:t>فقط</w:t>
            </w:r>
          </w:p>
        </w:tc>
        <w:tc>
          <w:tcPr>
            <w:tcW w:w="5953" w:type="dxa"/>
            <w:shd w:val="clear" w:color="auto" w:fill="FFFFFF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 w:val="22"/>
                <w:rtl/>
              </w:rPr>
              <w:t>يوجد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TESTING_MAP.md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لكن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لا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يوجد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Test Project </w:t>
            </w:r>
            <w:r w:rsidRPr="009F08A7">
              <w:rPr>
                <w:rFonts w:cs="Arial"/>
                <w:color w:val="111827"/>
                <w:sz w:val="22"/>
                <w:rtl/>
              </w:rPr>
              <w:t>تلقائي</w:t>
            </w:r>
          </w:p>
        </w:tc>
      </w:tr>
      <w:tr w:rsidR="005A0FD0" w:rsidRPr="009F08A7">
        <w:trPr>
          <w:jc w:val="center"/>
        </w:trPr>
        <w:tc>
          <w:tcPr>
            <w:tcW w:w="1757" w:type="dxa"/>
            <w:shd w:val="clear" w:color="auto" w:fill="F8FAFC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Production</w:t>
            </w:r>
          </w:p>
        </w:tc>
        <w:tc>
          <w:tcPr>
            <w:tcW w:w="1814" w:type="dxa"/>
            <w:shd w:val="clear" w:color="auto" w:fill="F8FAFC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55E75"/>
                <w:sz w:val="22"/>
                <w:rtl/>
              </w:rPr>
              <w:t>غير</w:t>
            </w:r>
            <w:r w:rsidRPr="009F08A7">
              <w:rPr>
                <w:rFonts w:cs="Arial"/>
                <w:color w:val="155E75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55E75"/>
                <w:sz w:val="22"/>
                <w:rtl/>
              </w:rPr>
              <w:t>جاهز</w:t>
            </w:r>
          </w:p>
        </w:tc>
        <w:tc>
          <w:tcPr>
            <w:tcW w:w="5953" w:type="dxa"/>
            <w:shd w:val="clear" w:color="auto" w:fill="F8FAFC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 w:val="22"/>
                <w:rtl/>
              </w:rPr>
              <w:t>لا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يوجد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Docker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CI/CD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Logging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Monitoring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ولا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Deploy guide</w:t>
            </w:r>
          </w:p>
        </w:tc>
      </w:tr>
      <w:tr w:rsidR="005A0FD0" w:rsidRPr="009F08A7">
        <w:trPr>
          <w:jc w:val="center"/>
        </w:trPr>
        <w:tc>
          <w:tcPr>
            <w:tcW w:w="1757" w:type="dxa"/>
            <w:shd w:val="clear" w:color="auto" w:fill="FFFFFF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Product</w:t>
            </w:r>
          </w:p>
        </w:tc>
        <w:tc>
          <w:tcPr>
            <w:tcW w:w="1814" w:type="dxa"/>
            <w:shd w:val="clear" w:color="auto" w:fill="FFFFFF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55E75"/>
                <w:sz w:val="22"/>
                <w:rtl/>
              </w:rPr>
              <w:t>محتاج</w:t>
            </w:r>
            <w:r w:rsidRPr="009F08A7">
              <w:rPr>
                <w:rFonts w:cs="Arial"/>
                <w:color w:val="155E75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55E75"/>
                <w:sz w:val="22"/>
                <w:rtl/>
              </w:rPr>
              <w:t>ضبط</w:t>
            </w:r>
          </w:p>
        </w:tc>
        <w:tc>
          <w:tcPr>
            <w:tcW w:w="5953" w:type="dxa"/>
            <w:shd w:val="clear" w:color="auto" w:fill="FFFFFF"/>
            <w:vAlign w:val="center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 w:val="22"/>
                <w:rtl/>
              </w:rPr>
              <w:t>المطلوب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الآن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تحويل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التنفيذ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لتجربة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عيادة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قابلة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 w:val="22"/>
                <w:rtl/>
              </w:rPr>
              <w:t>للبيع</w:t>
            </w:r>
          </w:p>
        </w:tc>
      </w:tr>
    </w:tbl>
    <w:p w:rsidR="005A0FD0" w:rsidRPr="009F08A7" w:rsidRDefault="005A0FD0">
      <w:pPr>
        <w:rPr>
          <w:sz w:val="24"/>
          <w:szCs w:val="28"/>
        </w:rPr>
      </w:pPr>
    </w:p>
    <w:p w:rsidR="005A0FD0" w:rsidRPr="009F08A7" w:rsidRDefault="009F08A7">
      <w:pPr>
        <w:pStyle w:val="Heading1"/>
        <w:bidi/>
        <w:spacing w:before="240" w:after="100"/>
        <w:jc w:val="right"/>
        <w:rPr>
          <w:sz w:val="36"/>
          <w:szCs w:val="36"/>
        </w:rPr>
      </w:pPr>
      <w:r w:rsidRPr="009F08A7">
        <w:rPr>
          <w:rFonts w:ascii="Arial" w:hAnsi="Arial" w:cs="Arial"/>
          <w:color w:val="155E75"/>
          <w:sz w:val="40"/>
          <w:szCs w:val="40"/>
          <w:rtl/>
        </w:rPr>
        <w:t>ترتيب</w:t>
      </w:r>
      <w:r w:rsidRPr="009F08A7">
        <w:rPr>
          <w:rFonts w:ascii="Arial" w:hAnsi="Arial" w:cs="Arial"/>
          <w:color w:val="155E75"/>
          <w:sz w:val="40"/>
          <w:szCs w:val="36"/>
        </w:rPr>
        <w:t xml:space="preserve"> </w:t>
      </w:r>
      <w:r w:rsidRPr="009F08A7">
        <w:rPr>
          <w:rFonts w:ascii="Arial" w:hAnsi="Arial" w:cs="Arial"/>
          <w:color w:val="155E75"/>
          <w:sz w:val="40"/>
          <w:szCs w:val="40"/>
          <w:rtl/>
        </w:rPr>
        <w:t>التنفيذ</w:t>
      </w:r>
      <w:r w:rsidRPr="009F08A7">
        <w:rPr>
          <w:rFonts w:ascii="Arial" w:hAnsi="Arial" w:cs="Arial"/>
          <w:color w:val="155E75"/>
          <w:sz w:val="40"/>
          <w:szCs w:val="36"/>
        </w:rPr>
        <w:t xml:space="preserve"> </w:t>
      </w:r>
      <w:r w:rsidRPr="009F08A7">
        <w:rPr>
          <w:rFonts w:ascii="Arial" w:hAnsi="Arial" w:cs="Arial"/>
          <w:color w:val="155E75"/>
          <w:sz w:val="40"/>
          <w:szCs w:val="40"/>
          <w:rtl/>
        </w:rPr>
        <w:t>المقترح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041"/>
        <w:gridCol w:w="5103"/>
        <w:gridCol w:w="1134"/>
      </w:tblGrid>
      <w:tr w:rsidR="005A0FD0" w:rsidRPr="009F08A7">
        <w:trPr>
          <w:jc w:val="center"/>
        </w:trPr>
        <w:tc>
          <w:tcPr>
            <w:tcW w:w="1247" w:type="dxa"/>
            <w:shd w:val="clear" w:color="auto" w:fill="155E75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FFFFFF"/>
                <w:sz w:val="22"/>
                <w:szCs w:val="28"/>
              </w:rPr>
              <w:t>Sprint</w:t>
            </w:r>
          </w:p>
        </w:tc>
        <w:tc>
          <w:tcPr>
            <w:tcW w:w="2041" w:type="dxa"/>
            <w:shd w:val="clear" w:color="auto" w:fill="155E75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bCs/>
                <w:color w:val="FFFFFF"/>
                <w:sz w:val="22"/>
                <w:rtl/>
              </w:rPr>
              <w:t>الهدف</w:t>
            </w:r>
          </w:p>
        </w:tc>
        <w:tc>
          <w:tcPr>
            <w:tcW w:w="5103" w:type="dxa"/>
            <w:shd w:val="clear" w:color="auto" w:fill="155E75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bCs/>
                <w:color w:val="FFFFFF"/>
                <w:sz w:val="22"/>
                <w:rtl/>
              </w:rPr>
              <w:t>المهام</w:t>
            </w:r>
            <w:r w:rsidRPr="009F08A7">
              <w:rPr>
                <w:rFonts w:cs="Arial"/>
                <w:b/>
                <w:color w:val="FFFFFF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b/>
                <w:bCs/>
                <w:color w:val="FFFFFF"/>
                <w:sz w:val="22"/>
                <w:rtl/>
              </w:rPr>
              <w:t>الأساسية</w:t>
            </w:r>
          </w:p>
        </w:tc>
        <w:tc>
          <w:tcPr>
            <w:tcW w:w="1134" w:type="dxa"/>
            <w:shd w:val="clear" w:color="auto" w:fill="155E75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bCs/>
                <w:color w:val="FFFFFF"/>
                <w:sz w:val="22"/>
                <w:rtl/>
              </w:rPr>
              <w:t>الحالة</w:t>
            </w:r>
          </w:p>
        </w:tc>
      </w:tr>
      <w:tr w:rsidR="005A0FD0" w:rsidRPr="009F08A7">
        <w:trPr>
          <w:jc w:val="center"/>
        </w:trPr>
        <w:tc>
          <w:tcPr>
            <w:tcW w:w="1247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Sprint 1</w:t>
            </w:r>
          </w:p>
        </w:tc>
        <w:tc>
          <w:tcPr>
            <w:tcW w:w="2041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bCs/>
                <w:color w:val="111827"/>
                <w:sz w:val="22"/>
                <w:rtl/>
              </w:rPr>
              <w:t>تثبيت</w:t>
            </w: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b/>
                <w:bCs/>
                <w:color w:val="111827"/>
                <w:sz w:val="22"/>
                <w:rtl/>
              </w:rPr>
              <w:t>الـ</w:t>
            </w: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 xml:space="preserve"> API</w:t>
            </w:r>
          </w:p>
        </w:tc>
        <w:tc>
          <w:tcPr>
            <w:tcW w:w="5103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Cs w:val="20"/>
                <w:rtl/>
              </w:rPr>
              <w:t>تشغيل</w:t>
            </w:r>
            <w:r w:rsidRPr="009F08A7">
              <w:rPr>
                <w:rFonts w:cs="Arial"/>
                <w:color w:val="111827"/>
                <w:szCs w:val="28"/>
              </w:rPr>
              <w:t xml:space="preserve"> TESTING_MAP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Cs w:val="20"/>
                <w:rtl/>
              </w:rPr>
              <w:t>إصلاح</w:t>
            </w:r>
            <w:r w:rsidRPr="009F08A7">
              <w:rPr>
                <w:rFonts w:cs="Arial"/>
                <w:color w:val="111827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Cs w:val="20"/>
                <w:rtl/>
              </w:rPr>
              <w:t>الفشل،</w:t>
            </w:r>
            <w:r w:rsidRPr="009F08A7">
              <w:rPr>
                <w:rFonts w:cs="Arial"/>
                <w:color w:val="111827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Cs w:val="20"/>
                <w:rtl/>
              </w:rPr>
              <w:t>إضافة</w:t>
            </w:r>
            <w:r w:rsidRPr="009F08A7">
              <w:rPr>
                <w:rFonts w:cs="Arial"/>
                <w:color w:val="111827"/>
                <w:szCs w:val="28"/>
              </w:rPr>
              <w:t xml:space="preserve"> Integration Tests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</w:t>
            </w:r>
            <w:r w:rsidRPr="009F08A7">
              <w:rPr>
                <w:rFonts w:cs="Arial"/>
                <w:color w:val="111827"/>
                <w:szCs w:val="20"/>
                <w:rtl/>
              </w:rPr>
              <w:t>توثيق</w:t>
            </w:r>
            <w:r w:rsidRPr="009F08A7">
              <w:rPr>
                <w:rFonts w:cs="Arial"/>
                <w:color w:val="111827"/>
                <w:szCs w:val="28"/>
              </w:rPr>
              <w:t xml:space="preserve"> API</w:t>
            </w:r>
          </w:p>
        </w:tc>
        <w:tc>
          <w:tcPr>
            <w:tcW w:w="1134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55E75"/>
                <w:sz w:val="22"/>
                <w:szCs w:val="28"/>
              </w:rPr>
              <w:t>To Do</w:t>
            </w:r>
          </w:p>
        </w:tc>
      </w:tr>
      <w:tr w:rsidR="005A0FD0" w:rsidRPr="009F08A7">
        <w:trPr>
          <w:jc w:val="center"/>
        </w:trPr>
        <w:tc>
          <w:tcPr>
            <w:tcW w:w="1247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Sprint 2</w:t>
            </w:r>
          </w:p>
        </w:tc>
        <w:tc>
          <w:tcPr>
            <w:tcW w:w="2041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bCs/>
                <w:color w:val="111827"/>
                <w:sz w:val="22"/>
                <w:rtl/>
              </w:rPr>
              <w:t>بداية</w:t>
            </w: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b/>
                <w:bCs/>
                <w:color w:val="111827"/>
                <w:sz w:val="22"/>
                <w:rtl/>
              </w:rPr>
              <w:t>الفرونت</w:t>
            </w:r>
          </w:p>
        </w:tc>
        <w:tc>
          <w:tcPr>
            <w:tcW w:w="5103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Cs w:val="28"/>
              </w:rPr>
              <w:t>Angular app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Login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Layout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Patients screens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API integration</w:t>
            </w:r>
          </w:p>
        </w:tc>
        <w:tc>
          <w:tcPr>
            <w:tcW w:w="1134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55E75"/>
                <w:sz w:val="22"/>
                <w:szCs w:val="28"/>
              </w:rPr>
              <w:t>To Do</w:t>
            </w:r>
          </w:p>
        </w:tc>
      </w:tr>
      <w:tr w:rsidR="005A0FD0" w:rsidRPr="009F08A7">
        <w:trPr>
          <w:jc w:val="center"/>
        </w:trPr>
        <w:tc>
          <w:tcPr>
            <w:tcW w:w="1247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Sprint 3</w:t>
            </w:r>
          </w:p>
        </w:tc>
        <w:tc>
          <w:tcPr>
            <w:tcW w:w="2041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bCs/>
                <w:color w:val="111827"/>
                <w:sz w:val="22"/>
                <w:rtl/>
              </w:rPr>
              <w:t>تشغيل</w:t>
            </w: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b/>
                <w:bCs/>
                <w:color w:val="111827"/>
                <w:sz w:val="22"/>
                <w:rtl/>
              </w:rPr>
              <w:t>العيادة</w:t>
            </w: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b/>
                <w:bCs/>
                <w:color w:val="111827"/>
                <w:sz w:val="22"/>
                <w:rtl/>
              </w:rPr>
              <w:t>يوميا</w:t>
            </w:r>
          </w:p>
        </w:tc>
        <w:tc>
          <w:tcPr>
            <w:tcW w:w="5103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Cs w:val="28"/>
              </w:rPr>
              <w:t>Appointments calendar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Doctor queue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Create visit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Patient timeline</w:t>
            </w:r>
          </w:p>
        </w:tc>
        <w:tc>
          <w:tcPr>
            <w:tcW w:w="1134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55E75"/>
                <w:sz w:val="22"/>
                <w:szCs w:val="28"/>
              </w:rPr>
              <w:t>To Do</w:t>
            </w:r>
          </w:p>
        </w:tc>
      </w:tr>
      <w:tr w:rsidR="005A0FD0" w:rsidRPr="009F08A7">
        <w:trPr>
          <w:jc w:val="center"/>
        </w:trPr>
        <w:tc>
          <w:tcPr>
            <w:tcW w:w="1247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Sprint 4</w:t>
            </w:r>
          </w:p>
        </w:tc>
        <w:tc>
          <w:tcPr>
            <w:tcW w:w="2041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bCs/>
                <w:color w:val="111827"/>
                <w:sz w:val="22"/>
                <w:rtl/>
              </w:rPr>
              <w:t>الروشتة</w:t>
            </w: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 xml:space="preserve"> </w:t>
            </w:r>
            <w:r w:rsidRPr="009F08A7">
              <w:rPr>
                <w:rFonts w:cs="Arial"/>
                <w:b/>
                <w:bCs/>
                <w:color w:val="111827"/>
                <w:sz w:val="22"/>
                <w:rtl/>
              </w:rPr>
              <w:t>والفواتير</w:t>
            </w:r>
          </w:p>
        </w:tc>
        <w:tc>
          <w:tcPr>
            <w:tcW w:w="5103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Cs w:val="28"/>
              </w:rPr>
              <w:t>Prescription UI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Billing UI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Daily revenue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PDF endpoints</w:t>
            </w:r>
          </w:p>
        </w:tc>
        <w:tc>
          <w:tcPr>
            <w:tcW w:w="1134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55E75"/>
                <w:sz w:val="22"/>
                <w:szCs w:val="28"/>
              </w:rPr>
              <w:t>To Do</w:t>
            </w:r>
          </w:p>
        </w:tc>
      </w:tr>
      <w:tr w:rsidR="005A0FD0" w:rsidRPr="009F08A7">
        <w:trPr>
          <w:jc w:val="center"/>
        </w:trPr>
        <w:tc>
          <w:tcPr>
            <w:tcW w:w="1247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Sprint 5</w:t>
            </w:r>
          </w:p>
        </w:tc>
        <w:tc>
          <w:tcPr>
            <w:tcW w:w="2041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Admin &amp; SaaS</w:t>
            </w:r>
          </w:p>
        </w:tc>
        <w:tc>
          <w:tcPr>
            <w:tcW w:w="5103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Cs w:val="28"/>
              </w:rPr>
              <w:t>Platform admin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Onboarding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Subscriptions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Plan limits</w:t>
            </w:r>
          </w:p>
        </w:tc>
        <w:tc>
          <w:tcPr>
            <w:tcW w:w="1134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55E75"/>
                <w:sz w:val="22"/>
                <w:szCs w:val="28"/>
              </w:rPr>
              <w:t>To Do</w:t>
            </w:r>
          </w:p>
        </w:tc>
      </w:tr>
      <w:tr w:rsidR="005A0FD0" w:rsidRPr="009F08A7">
        <w:trPr>
          <w:jc w:val="center"/>
        </w:trPr>
        <w:tc>
          <w:tcPr>
            <w:tcW w:w="1247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Sprint 6</w:t>
            </w:r>
          </w:p>
        </w:tc>
        <w:tc>
          <w:tcPr>
            <w:tcW w:w="2041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11827"/>
                <w:sz w:val="22"/>
                <w:szCs w:val="28"/>
              </w:rPr>
              <w:t>Release Candidate</w:t>
            </w:r>
          </w:p>
        </w:tc>
        <w:tc>
          <w:tcPr>
            <w:tcW w:w="5103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Cs w:val="28"/>
              </w:rPr>
              <w:t>Docker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CI/CD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Production config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E2E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Demo data</w:t>
            </w:r>
            <w:r w:rsidRPr="009F08A7">
              <w:rPr>
                <w:rFonts w:cs="Arial"/>
                <w:color w:val="111827"/>
                <w:szCs w:val="20"/>
                <w:rtl/>
              </w:rPr>
              <w:t>،</w:t>
            </w:r>
            <w:r w:rsidRPr="009F08A7">
              <w:rPr>
                <w:rFonts w:cs="Arial"/>
                <w:color w:val="111827"/>
                <w:szCs w:val="28"/>
              </w:rPr>
              <w:t xml:space="preserve"> Pilot deployment</w:t>
            </w:r>
          </w:p>
        </w:tc>
        <w:tc>
          <w:tcPr>
            <w:tcW w:w="1134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55E75"/>
                <w:sz w:val="22"/>
                <w:szCs w:val="28"/>
              </w:rPr>
              <w:t>To Do</w:t>
            </w:r>
          </w:p>
        </w:tc>
      </w:tr>
    </w:tbl>
    <w:p w:rsidR="005A0FD0" w:rsidRPr="009F08A7" w:rsidRDefault="005A0FD0">
      <w:pPr>
        <w:rPr>
          <w:sz w:val="24"/>
          <w:szCs w:val="28"/>
        </w:rPr>
      </w:pPr>
    </w:p>
    <w:p w:rsidR="005A0FD0" w:rsidRPr="009F08A7" w:rsidRDefault="009F08A7">
      <w:pPr>
        <w:pStyle w:val="Heading1"/>
        <w:bidi/>
        <w:spacing w:before="240" w:after="100"/>
        <w:jc w:val="right"/>
        <w:rPr>
          <w:sz w:val="36"/>
          <w:szCs w:val="36"/>
        </w:rPr>
      </w:pPr>
      <w:r w:rsidRPr="009F08A7">
        <w:rPr>
          <w:rFonts w:ascii="Arial" w:hAnsi="Arial" w:cs="Arial"/>
          <w:color w:val="155E75"/>
          <w:sz w:val="40"/>
          <w:szCs w:val="40"/>
          <w:rtl/>
        </w:rPr>
        <w:t>أولويات</w:t>
      </w:r>
      <w:r w:rsidRPr="009F08A7">
        <w:rPr>
          <w:rFonts w:ascii="Arial" w:hAnsi="Arial" w:cs="Arial"/>
          <w:color w:val="155E75"/>
          <w:sz w:val="40"/>
          <w:szCs w:val="36"/>
        </w:rPr>
        <w:t xml:space="preserve"> </w:t>
      </w:r>
      <w:r w:rsidRPr="009F08A7">
        <w:rPr>
          <w:rFonts w:ascii="Arial" w:hAnsi="Arial" w:cs="Arial"/>
          <w:color w:val="155E75"/>
          <w:sz w:val="40"/>
          <w:szCs w:val="40"/>
          <w:rtl/>
        </w:rPr>
        <w:t>المنتج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711"/>
      </w:tblGrid>
      <w:tr w:rsidR="005A0FD0" w:rsidRPr="009F08A7">
        <w:trPr>
          <w:jc w:val="center"/>
        </w:trPr>
        <w:tc>
          <w:tcPr>
            <w:tcW w:w="1814" w:type="dxa"/>
            <w:shd w:val="clear" w:color="auto" w:fill="155E75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bCs/>
                <w:color w:val="FFFFFF"/>
                <w:sz w:val="24"/>
                <w:szCs w:val="24"/>
                <w:rtl/>
              </w:rPr>
              <w:t>الأولوية</w:t>
            </w:r>
          </w:p>
        </w:tc>
        <w:tc>
          <w:tcPr>
            <w:tcW w:w="7711" w:type="dxa"/>
            <w:shd w:val="clear" w:color="auto" w:fill="155E75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bCs/>
                <w:color w:val="FFFFFF"/>
                <w:sz w:val="24"/>
                <w:szCs w:val="24"/>
                <w:rtl/>
              </w:rPr>
              <w:t>العناصر</w:t>
            </w:r>
          </w:p>
        </w:tc>
      </w:tr>
      <w:tr w:rsidR="005A0FD0" w:rsidRPr="009F08A7">
        <w:trPr>
          <w:jc w:val="center"/>
        </w:trPr>
        <w:tc>
          <w:tcPr>
            <w:tcW w:w="1814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55E75"/>
                <w:sz w:val="24"/>
                <w:szCs w:val="28"/>
              </w:rPr>
              <w:t>Critical</w:t>
            </w:r>
          </w:p>
        </w:tc>
        <w:tc>
          <w:tcPr>
            <w:tcW w:w="7711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 w:val="22"/>
                <w:szCs w:val="28"/>
              </w:rPr>
              <w:t>Auth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Tenant isolation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Patients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Appointments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Visits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Billing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Basic dashboard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Frontend usable</w:t>
            </w:r>
          </w:p>
        </w:tc>
      </w:tr>
      <w:tr w:rsidR="005A0FD0" w:rsidRPr="009F08A7">
        <w:trPr>
          <w:jc w:val="center"/>
        </w:trPr>
        <w:tc>
          <w:tcPr>
            <w:tcW w:w="1814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55E75"/>
                <w:sz w:val="24"/>
                <w:szCs w:val="28"/>
              </w:rPr>
              <w:t>High</w:t>
            </w:r>
          </w:p>
        </w:tc>
        <w:tc>
          <w:tcPr>
            <w:tcW w:w="7711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 w:val="22"/>
                <w:szCs w:val="28"/>
              </w:rPr>
              <w:t>Prescriptions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PDF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Reports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Admin SaaS management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Tests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Deployment</w:t>
            </w:r>
          </w:p>
        </w:tc>
      </w:tr>
      <w:tr w:rsidR="005A0FD0" w:rsidRPr="009F08A7">
        <w:trPr>
          <w:jc w:val="center"/>
        </w:trPr>
        <w:tc>
          <w:tcPr>
            <w:tcW w:w="1814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55E75"/>
                <w:sz w:val="24"/>
                <w:szCs w:val="28"/>
              </w:rPr>
              <w:t>Medium</w:t>
            </w:r>
          </w:p>
        </w:tc>
        <w:tc>
          <w:tcPr>
            <w:tcW w:w="7711" w:type="dxa"/>
            <w:shd w:val="clear" w:color="auto" w:fill="F8FAFC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 w:val="22"/>
                <w:szCs w:val="28"/>
              </w:rPr>
              <w:t>SMS/WhatsApp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Online booking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Inventory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Lab requests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Patient portal</w:t>
            </w:r>
          </w:p>
        </w:tc>
      </w:tr>
      <w:tr w:rsidR="005A0FD0" w:rsidRPr="009F08A7">
        <w:trPr>
          <w:jc w:val="center"/>
        </w:trPr>
        <w:tc>
          <w:tcPr>
            <w:tcW w:w="1814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b/>
                <w:color w:val="155E75"/>
                <w:sz w:val="24"/>
                <w:szCs w:val="28"/>
              </w:rPr>
              <w:lastRenderedPageBreak/>
              <w:t>Later</w:t>
            </w:r>
          </w:p>
        </w:tc>
        <w:tc>
          <w:tcPr>
            <w:tcW w:w="7711" w:type="dxa"/>
            <w:shd w:val="clear" w:color="auto" w:fill="FFFFFF"/>
          </w:tcPr>
          <w:p w:rsidR="005A0FD0" w:rsidRPr="009F08A7" w:rsidRDefault="009F08A7">
            <w:pPr>
              <w:bidi/>
              <w:jc w:val="right"/>
              <w:rPr>
                <w:sz w:val="24"/>
                <w:szCs w:val="28"/>
              </w:rPr>
            </w:pPr>
            <w:r w:rsidRPr="009F08A7">
              <w:rPr>
                <w:rFonts w:cs="Arial"/>
                <w:color w:val="111827"/>
                <w:sz w:val="22"/>
                <w:szCs w:val="28"/>
              </w:rPr>
              <w:t>AI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Voice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Telemedicine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Predictive analytics</w:t>
            </w:r>
            <w:r w:rsidRPr="009F08A7">
              <w:rPr>
                <w:rFonts w:cs="Arial"/>
                <w:color w:val="111827"/>
                <w:sz w:val="22"/>
                <w:rtl/>
              </w:rPr>
              <w:t>،</w:t>
            </w:r>
            <w:r w:rsidRPr="009F08A7">
              <w:rPr>
                <w:rFonts w:cs="Arial"/>
                <w:color w:val="111827"/>
                <w:sz w:val="22"/>
                <w:szCs w:val="28"/>
              </w:rPr>
              <w:t xml:space="preserve"> Multi-branch advanced features</w:t>
            </w:r>
          </w:p>
        </w:tc>
      </w:tr>
    </w:tbl>
    <w:p w:rsidR="005A0FD0" w:rsidRPr="009F08A7" w:rsidRDefault="005A0FD0">
      <w:pPr>
        <w:rPr>
          <w:sz w:val="24"/>
          <w:szCs w:val="28"/>
        </w:rPr>
      </w:pPr>
    </w:p>
    <w:p w:rsidR="005A0FD0" w:rsidRPr="009F08A7" w:rsidRDefault="009F08A7">
      <w:pPr>
        <w:pStyle w:val="Heading1"/>
        <w:bidi/>
        <w:spacing w:before="240" w:after="100"/>
        <w:jc w:val="right"/>
        <w:rPr>
          <w:sz w:val="36"/>
          <w:szCs w:val="36"/>
        </w:rPr>
      </w:pPr>
      <w:r w:rsidRPr="009F08A7">
        <w:rPr>
          <w:rFonts w:ascii="Arial" w:hAnsi="Arial" w:cs="Arial"/>
          <w:color w:val="155E75"/>
          <w:sz w:val="40"/>
          <w:szCs w:val="40"/>
          <w:rtl/>
        </w:rPr>
        <w:t>الرودماب</w:t>
      </w:r>
      <w:r w:rsidRPr="009F08A7">
        <w:rPr>
          <w:rFonts w:ascii="Arial" w:hAnsi="Arial" w:cs="Arial"/>
          <w:color w:val="155E75"/>
          <w:sz w:val="40"/>
          <w:szCs w:val="36"/>
        </w:rPr>
        <w:t xml:space="preserve"> </w:t>
      </w:r>
      <w:r w:rsidRPr="009F08A7">
        <w:rPr>
          <w:rFonts w:ascii="Arial" w:hAnsi="Arial" w:cs="Arial"/>
          <w:color w:val="155E75"/>
          <w:sz w:val="40"/>
          <w:szCs w:val="40"/>
          <w:rtl/>
        </w:rPr>
        <w:t>التفصيلية</w:t>
      </w:r>
    </w:p>
    <w:p w:rsidR="005A0FD0" w:rsidRPr="009F08A7" w:rsidRDefault="009F08A7">
      <w:pPr>
        <w:bidi/>
        <w:spacing w:after="6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rtl/>
        </w:rPr>
        <w:t>آخر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تحديث</w:t>
      </w:r>
      <w:r w:rsidRPr="009F08A7">
        <w:rPr>
          <w:rFonts w:cs="Arial"/>
          <w:color w:val="111827"/>
          <w:sz w:val="22"/>
          <w:szCs w:val="28"/>
        </w:rPr>
        <w:t>: 2026-05-23</w:t>
      </w:r>
    </w:p>
    <w:p w:rsidR="005A0FD0" w:rsidRPr="009F08A7" w:rsidRDefault="009F08A7">
      <w:pPr>
        <w:pStyle w:val="Heading2"/>
        <w:bidi/>
        <w:spacing w:before="160" w:after="100"/>
        <w:jc w:val="right"/>
        <w:rPr>
          <w:sz w:val="32"/>
          <w:szCs w:val="32"/>
        </w:rPr>
      </w:pPr>
      <w:r w:rsidRPr="009F08A7">
        <w:rPr>
          <w:rFonts w:ascii="Arial" w:hAnsi="Arial" w:cs="Arial"/>
          <w:color w:val="155E75"/>
          <w:sz w:val="32"/>
          <w:szCs w:val="32"/>
          <w:rtl/>
        </w:rPr>
        <w:t>الهدف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</w:t>
      </w:r>
      <w:r w:rsidRPr="009F08A7">
        <w:rPr>
          <w:rFonts w:ascii="Arial" w:hAnsi="Arial" w:cs="Arial"/>
          <w:color w:val="155E75"/>
          <w:sz w:val="32"/>
          <w:szCs w:val="32"/>
          <w:rtl/>
        </w:rPr>
        <w:t>من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</w:t>
      </w:r>
      <w:r w:rsidRPr="009F08A7">
        <w:rPr>
          <w:rFonts w:ascii="Arial" w:hAnsi="Arial" w:cs="Arial"/>
          <w:color w:val="155E75"/>
          <w:sz w:val="32"/>
          <w:szCs w:val="32"/>
          <w:rtl/>
        </w:rPr>
        <w:t>الملف</w:t>
      </w:r>
    </w:p>
    <w:p w:rsidR="005A0FD0" w:rsidRPr="009F08A7" w:rsidRDefault="009F08A7">
      <w:pPr>
        <w:bidi/>
        <w:spacing w:after="6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rtl/>
        </w:rPr>
        <w:t>ده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ملف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متابعة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المشروع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العملي</w:t>
      </w:r>
      <w:r w:rsidRPr="009F08A7">
        <w:rPr>
          <w:rFonts w:cs="Arial"/>
          <w:color w:val="111827"/>
          <w:sz w:val="22"/>
          <w:szCs w:val="28"/>
        </w:rPr>
        <w:t xml:space="preserve">. </w:t>
      </w:r>
      <w:r w:rsidRPr="009F08A7">
        <w:rPr>
          <w:rFonts w:cs="Arial"/>
          <w:color w:val="111827"/>
          <w:sz w:val="22"/>
          <w:rtl/>
        </w:rPr>
        <w:t>اعتبره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لوحة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تاسكات</w:t>
      </w:r>
      <w:r w:rsidRPr="009F08A7">
        <w:rPr>
          <w:rFonts w:cs="Arial"/>
          <w:color w:val="111827"/>
          <w:sz w:val="22"/>
          <w:szCs w:val="28"/>
        </w:rPr>
        <w:t xml:space="preserve">: </w:t>
      </w:r>
      <w:r w:rsidRPr="009F08A7">
        <w:rPr>
          <w:rFonts w:cs="Arial"/>
          <w:color w:val="111827"/>
          <w:sz w:val="22"/>
          <w:rtl/>
        </w:rPr>
        <w:t>إيه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اتعمل،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إيه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ناقص،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وإيه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ترتيب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التنفيذ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من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أول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المنتج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لحد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الإطلاق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6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rtl/>
        </w:rPr>
        <w:t>المشروع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حاليا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عنده</w:t>
      </w:r>
      <w:r w:rsidRPr="009F08A7">
        <w:rPr>
          <w:rFonts w:cs="Arial"/>
          <w:color w:val="111827"/>
          <w:sz w:val="22"/>
          <w:szCs w:val="28"/>
        </w:rPr>
        <w:t xml:space="preserve"> Backend API </w:t>
      </w:r>
      <w:r w:rsidRPr="009F08A7">
        <w:rPr>
          <w:rFonts w:cs="Arial"/>
          <w:color w:val="111827"/>
          <w:sz w:val="22"/>
          <w:rtl/>
        </w:rPr>
        <w:t>قوي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كبداية،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لكن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لسه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محتاج</w:t>
      </w:r>
      <w:r w:rsidRPr="009F08A7">
        <w:rPr>
          <w:rFonts w:cs="Arial"/>
          <w:color w:val="111827"/>
          <w:sz w:val="22"/>
          <w:szCs w:val="28"/>
        </w:rPr>
        <w:t xml:space="preserve"> Frontend </w:t>
      </w:r>
      <w:r w:rsidRPr="009F08A7">
        <w:rPr>
          <w:rFonts w:cs="Arial"/>
          <w:color w:val="111827"/>
          <w:sz w:val="22"/>
          <w:rtl/>
        </w:rPr>
        <w:t>كامل،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اختبارات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تلقائية،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تجهيز</w:t>
      </w:r>
      <w:r w:rsidRPr="009F08A7">
        <w:rPr>
          <w:rFonts w:cs="Arial"/>
          <w:color w:val="111827"/>
          <w:sz w:val="22"/>
          <w:szCs w:val="28"/>
        </w:rPr>
        <w:t xml:space="preserve"> Production</w:t>
      </w:r>
      <w:r w:rsidRPr="009F08A7">
        <w:rPr>
          <w:rFonts w:cs="Arial"/>
          <w:color w:val="111827"/>
          <w:sz w:val="22"/>
          <w:rtl/>
        </w:rPr>
        <w:t>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وخطة</w:t>
      </w:r>
      <w:r w:rsidRPr="009F08A7">
        <w:rPr>
          <w:rFonts w:cs="Arial"/>
          <w:color w:val="111827"/>
          <w:sz w:val="22"/>
          <w:szCs w:val="28"/>
        </w:rPr>
        <w:t xml:space="preserve"> Product/Business </w:t>
      </w:r>
      <w:r w:rsidRPr="009F08A7">
        <w:rPr>
          <w:rFonts w:cs="Arial"/>
          <w:color w:val="111827"/>
          <w:sz w:val="22"/>
          <w:rtl/>
        </w:rPr>
        <w:t>أوضح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2"/>
        <w:bidi/>
        <w:spacing w:before="160" w:after="100"/>
        <w:jc w:val="right"/>
        <w:rPr>
          <w:sz w:val="32"/>
          <w:szCs w:val="32"/>
        </w:rPr>
      </w:pPr>
      <w:r w:rsidRPr="009F08A7">
        <w:rPr>
          <w:rFonts w:ascii="Arial" w:hAnsi="Arial" w:cs="Arial"/>
          <w:color w:val="155E75"/>
          <w:sz w:val="32"/>
          <w:szCs w:val="32"/>
          <w:rtl/>
        </w:rPr>
        <w:t>الحالة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</w:t>
      </w:r>
      <w:r w:rsidRPr="009F08A7">
        <w:rPr>
          <w:rFonts w:ascii="Arial" w:hAnsi="Arial" w:cs="Arial"/>
          <w:color w:val="155E75"/>
          <w:sz w:val="32"/>
          <w:szCs w:val="32"/>
          <w:rtl/>
        </w:rPr>
        <w:t>الحالية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</w:t>
      </w:r>
      <w:r w:rsidRPr="009F08A7">
        <w:rPr>
          <w:rFonts w:ascii="Arial" w:hAnsi="Arial" w:cs="Arial"/>
          <w:color w:val="155E75"/>
          <w:sz w:val="32"/>
          <w:szCs w:val="32"/>
          <w:rtl/>
        </w:rPr>
        <w:t>المختصرة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  <w:rtl/>
        </w:rPr>
        <w:t>تم</w:t>
      </w:r>
      <w:r w:rsidRPr="009F08A7">
        <w:rPr>
          <w:rFonts w:ascii="Arial" w:hAnsi="Arial" w:cs="Arial"/>
          <w:color w:val="111827"/>
          <w:sz w:val="28"/>
          <w:szCs w:val="28"/>
        </w:rPr>
        <w:t xml:space="preserve"> </w:t>
      </w:r>
      <w:r w:rsidRPr="009F08A7">
        <w:rPr>
          <w:rFonts w:ascii="Arial" w:hAnsi="Arial" w:cs="Arial"/>
          <w:color w:val="111827"/>
          <w:sz w:val="28"/>
          <w:szCs w:val="28"/>
          <w:rtl/>
        </w:rPr>
        <w:t>إنجازه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Backend solution </w:t>
      </w:r>
      <w:r w:rsidRPr="009F08A7">
        <w:rPr>
          <w:rFonts w:cs="Arial"/>
          <w:color w:val="111827"/>
          <w:sz w:val="22"/>
          <w:rtl/>
        </w:rPr>
        <w:t>مبني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بـ</w:t>
      </w:r>
      <w:r w:rsidRPr="009F08A7">
        <w:rPr>
          <w:rFonts w:cs="Arial"/>
          <w:color w:val="111827"/>
          <w:sz w:val="22"/>
          <w:szCs w:val="28"/>
        </w:rPr>
        <w:t xml:space="preserve"> Clean Architecture: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`Clinic.Saas.Domain`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`Clinic.Saas.Service`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`Clinic.Saas.Infrastructure`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`Clinic.Saas.api`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Database schema </w:t>
      </w:r>
      <w:r w:rsidRPr="009F08A7">
        <w:rPr>
          <w:rFonts w:cs="Arial"/>
          <w:color w:val="111827"/>
          <w:sz w:val="22"/>
          <w:rtl/>
        </w:rPr>
        <w:t>موجود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في</w:t>
      </w:r>
      <w:r w:rsidRPr="009F08A7">
        <w:rPr>
          <w:rFonts w:cs="Arial"/>
          <w:color w:val="111827"/>
          <w:sz w:val="22"/>
          <w:szCs w:val="28"/>
        </w:rPr>
        <w:t xml:space="preserve"> `database/schema.sql`.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Authentication </w:t>
      </w:r>
      <w:r w:rsidRPr="009F08A7">
        <w:rPr>
          <w:rFonts w:cs="Arial"/>
          <w:color w:val="111827"/>
          <w:sz w:val="22"/>
          <w:rtl/>
        </w:rPr>
        <w:t>بـ</w:t>
      </w:r>
      <w:r w:rsidRPr="009F08A7">
        <w:rPr>
          <w:rFonts w:cs="Arial"/>
          <w:color w:val="111827"/>
          <w:sz w:val="22"/>
          <w:szCs w:val="28"/>
        </w:rPr>
        <w:t xml:space="preserve"> JWT </w:t>
      </w:r>
      <w:r w:rsidRPr="009F08A7">
        <w:rPr>
          <w:rFonts w:cs="Arial"/>
          <w:color w:val="111827"/>
          <w:sz w:val="22"/>
          <w:rtl/>
        </w:rPr>
        <w:t>و</w:t>
      </w:r>
      <w:r w:rsidRPr="009F08A7">
        <w:rPr>
          <w:rFonts w:cs="Arial"/>
          <w:color w:val="111827"/>
          <w:sz w:val="22"/>
          <w:szCs w:val="28"/>
        </w:rPr>
        <w:t xml:space="preserve"> Refresh Tokens.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Multi-tenancy </w:t>
      </w:r>
      <w:r w:rsidRPr="009F08A7">
        <w:rPr>
          <w:rFonts w:cs="Arial"/>
          <w:color w:val="111827"/>
          <w:sz w:val="22"/>
          <w:rtl/>
        </w:rPr>
        <w:t>عن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طريق</w:t>
      </w:r>
      <w:r w:rsidRPr="009F08A7">
        <w:rPr>
          <w:rFonts w:cs="Arial"/>
          <w:color w:val="111827"/>
          <w:sz w:val="22"/>
          <w:szCs w:val="28"/>
        </w:rPr>
        <w:t xml:space="preserve"> TenantId </w:t>
      </w:r>
      <w:r w:rsidRPr="009F08A7">
        <w:rPr>
          <w:rFonts w:cs="Arial"/>
          <w:color w:val="111827"/>
          <w:sz w:val="22"/>
          <w:rtl/>
        </w:rPr>
        <w:t>و</w:t>
      </w:r>
      <w:r w:rsidRPr="009F08A7">
        <w:rPr>
          <w:rFonts w:cs="Arial"/>
          <w:color w:val="111827"/>
          <w:sz w:val="22"/>
          <w:szCs w:val="28"/>
        </w:rPr>
        <w:t xml:space="preserve"> Subdomain/JWT.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Role-based authorization: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SuperAdmin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Admin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Doctor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Reception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Modules </w:t>
      </w:r>
      <w:r w:rsidRPr="009F08A7">
        <w:rPr>
          <w:rFonts w:cs="Arial"/>
          <w:color w:val="111827"/>
          <w:sz w:val="22"/>
          <w:rtl/>
        </w:rPr>
        <w:t>منفذة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كـ</w:t>
      </w:r>
      <w:r w:rsidRPr="009F08A7">
        <w:rPr>
          <w:rFonts w:cs="Arial"/>
          <w:color w:val="111827"/>
          <w:sz w:val="22"/>
          <w:szCs w:val="28"/>
        </w:rPr>
        <w:t xml:space="preserve"> API: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Auth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Onboarding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Platform Admin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Users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Patients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Appointments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Visits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Prescriptions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Billing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Validators </w:t>
      </w:r>
      <w:r w:rsidRPr="009F08A7">
        <w:rPr>
          <w:rFonts w:cs="Arial"/>
          <w:color w:val="111827"/>
          <w:sz w:val="22"/>
          <w:rtl/>
        </w:rPr>
        <w:t>باستخدام</w:t>
      </w:r>
      <w:r w:rsidRPr="009F08A7">
        <w:rPr>
          <w:rFonts w:cs="Arial"/>
          <w:color w:val="111827"/>
          <w:sz w:val="22"/>
          <w:szCs w:val="28"/>
        </w:rPr>
        <w:t xml:space="preserve"> FluentValidation.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Repositories </w:t>
      </w:r>
      <w:r w:rsidRPr="009F08A7">
        <w:rPr>
          <w:rFonts w:cs="Arial"/>
          <w:color w:val="111827"/>
          <w:sz w:val="22"/>
          <w:rtl/>
        </w:rPr>
        <w:t>باستخدام</w:t>
      </w:r>
      <w:r w:rsidRPr="009F08A7">
        <w:rPr>
          <w:rFonts w:cs="Arial"/>
          <w:color w:val="111827"/>
          <w:sz w:val="22"/>
          <w:szCs w:val="28"/>
        </w:rPr>
        <w:t xml:space="preserve"> Dapper.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Testing map </w:t>
      </w:r>
      <w:r w:rsidRPr="009F08A7">
        <w:rPr>
          <w:rFonts w:cs="Arial"/>
          <w:color w:val="111827"/>
          <w:sz w:val="22"/>
          <w:rtl/>
        </w:rPr>
        <w:t>يدوي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موجود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في</w:t>
      </w:r>
      <w:r w:rsidRPr="009F08A7">
        <w:rPr>
          <w:rFonts w:cs="Arial"/>
          <w:color w:val="111827"/>
          <w:sz w:val="22"/>
          <w:szCs w:val="28"/>
        </w:rPr>
        <w:t xml:space="preserve"> `TESTING_MAP.md`.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المشروع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يعمل</w:t>
      </w:r>
      <w:r w:rsidRPr="009F08A7">
        <w:rPr>
          <w:rFonts w:cs="Arial"/>
          <w:color w:val="111827"/>
          <w:sz w:val="22"/>
          <w:szCs w:val="28"/>
        </w:rPr>
        <w:t xml:space="preserve"> build </w:t>
      </w:r>
      <w:r w:rsidRPr="009F08A7">
        <w:rPr>
          <w:rFonts w:cs="Arial"/>
          <w:color w:val="111827"/>
          <w:sz w:val="22"/>
          <w:rtl/>
        </w:rPr>
        <w:t>بنجاح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بدون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أخطاء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  <w:rtl/>
        </w:rPr>
        <w:lastRenderedPageBreak/>
        <w:t>لم</w:t>
      </w:r>
      <w:r w:rsidRPr="009F08A7">
        <w:rPr>
          <w:rFonts w:ascii="Arial" w:hAnsi="Arial" w:cs="Arial"/>
          <w:color w:val="111827"/>
          <w:sz w:val="28"/>
          <w:szCs w:val="28"/>
        </w:rPr>
        <w:t xml:space="preserve"> </w:t>
      </w:r>
      <w:r w:rsidRPr="009F08A7">
        <w:rPr>
          <w:rFonts w:ascii="Arial" w:hAnsi="Arial" w:cs="Arial"/>
          <w:color w:val="111827"/>
          <w:sz w:val="28"/>
          <w:szCs w:val="28"/>
          <w:rtl/>
        </w:rPr>
        <w:t>يتم</w:t>
      </w:r>
      <w:r w:rsidRPr="009F08A7">
        <w:rPr>
          <w:rFonts w:ascii="Arial" w:hAnsi="Arial" w:cs="Arial"/>
          <w:color w:val="111827"/>
          <w:sz w:val="28"/>
          <w:szCs w:val="28"/>
        </w:rPr>
        <w:t xml:space="preserve"> </w:t>
      </w:r>
      <w:r w:rsidRPr="009F08A7">
        <w:rPr>
          <w:rFonts w:ascii="Arial" w:hAnsi="Arial" w:cs="Arial"/>
          <w:color w:val="111827"/>
          <w:sz w:val="28"/>
          <w:szCs w:val="28"/>
          <w:rtl/>
        </w:rPr>
        <w:t>إنجازه</w:t>
      </w:r>
      <w:r w:rsidRPr="009F08A7">
        <w:rPr>
          <w:rFonts w:ascii="Arial" w:hAnsi="Arial" w:cs="Arial"/>
          <w:color w:val="111827"/>
          <w:sz w:val="28"/>
          <w:szCs w:val="28"/>
        </w:rPr>
        <w:t xml:space="preserve"> </w:t>
      </w:r>
      <w:r w:rsidRPr="009F08A7">
        <w:rPr>
          <w:rFonts w:ascii="Arial" w:hAnsi="Arial" w:cs="Arial"/>
          <w:color w:val="111827"/>
          <w:sz w:val="28"/>
          <w:szCs w:val="28"/>
          <w:rtl/>
        </w:rPr>
        <w:t>بعد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يوجد</w:t>
      </w:r>
      <w:r w:rsidRPr="009F08A7">
        <w:rPr>
          <w:rFonts w:cs="Arial"/>
          <w:color w:val="111827"/>
          <w:sz w:val="22"/>
          <w:szCs w:val="28"/>
        </w:rPr>
        <w:t xml:space="preserve"> Frontend </w:t>
      </w:r>
      <w:r w:rsidRPr="009F08A7">
        <w:rPr>
          <w:rFonts w:cs="Arial"/>
          <w:color w:val="111827"/>
          <w:sz w:val="22"/>
          <w:rtl/>
        </w:rPr>
        <w:t>فعلي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داخل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الريبو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حتى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الآن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يوجد</w:t>
      </w:r>
      <w:r w:rsidRPr="009F08A7">
        <w:rPr>
          <w:rFonts w:cs="Arial"/>
          <w:color w:val="111827"/>
          <w:sz w:val="22"/>
          <w:szCs w:val="28"/>
        </w:rPr>
        <w:t xml:space="preserve"> Test Project </w:t>
      </w:r>
      <w:r w:rsidRPr="009F08A7">
        <w:rPr>
          <w:rFonts w:cs="Arial"/>
          <w:color w:val="111827"/>
          <w:sz w:val="22"/>
          <w:rtl/>
        </w:rPr>
        <w:t>تلقائي</w:t>
      </w:r>
      <w:r w:rsidRPr="009F08A7">
        <w:rPr>
          <w:rFonts w:cs="Arial"/>
          <w:color w:val="111827"/>
          <w:sz w:val="22"/>
          <w:szCs w:val="28"/>
        </w:rPr>
        <w:t xml:space="preserve"> Unit/Integration.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يوجد</w:t>
      </w:r>
      <w:r w:rsidRPr="009F08A7">
        <w:rPr>
          <w:rFonts w:cs="Arial"/>
          <w:color w:val="111827"/>
          <w:sz w:val="22"/>
          <w:szCs w:val="28"/>
        </w:rPr>
        <w:t xml:space="preserve"> Docker/Docker Compose.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يوجد</w:t>
      </w:r>
      <w:r w:rsidRPr="009F08A7">
        <w:rPr>
          <w:rFonts w:cs="Arial"/>
          <w:color w:val="111827"/>
          <w:sz w:val="22"/>
          <w:szCs w:val="28"/>
        </w:rPr>
        <w:t xml:space="preserve"> CI/CD.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يوجد</w:t>
      </w:r>
      <w:r w:rsidRPr="009F08A7">
        <w:rPr>
          <w:rFonts w:cs="Arial"/>
          <w:color w:val="111827"/>
          <w:sz w:val="22"/>
          <w:szCs w:val="28"/>
        </w:rPr>
        <w:t xml:space="preserve"> PDF generation </w:t>
      </w:r>
      <w:r w:rsidRPr="009F08A7">
        <w:rPr>
          <w:rFonts w:cs="Arial"/>
          <w:color w:val="111827"/>
          <w:sz w:val="22"/>
          <w:rtl/>
        </w:rPr>
        <w:t>للروشتات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والفواتير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يوجد</w:t>
      </w:r>
      <w:r w:rsidRPr="009F08A7">
        <w:rPr>
          <w:rFonts w:cs="Arial"/>
          <w:color w:val="111827"/>
          <w:sz w:val="22"/>
          <w:szCs w:val="28"/>
        </w:rPr>
        <w:t xml:space="preserve"> WhatsApp/SMS/Email integration </w:t>
      </w:r>
      <w:r w:rsidRPr="009F08A7">
        <w:rPr>
          <w:rFonts w:cs="Arial"/>
          <w:color w:val="111827"/>
          <w:sz w:val="22"/>
          <w:rtl/>
        </w:rPr>
        <w:t>فعلي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يوجد</w:t>
      </w:r>
      <w:r w:rsidRPr="009F08A7">
        <w:rPr>
          <w:rFonts w:cs="Arial"/>
          <w:color w:val="111827"/>
          <w:sz w:val="22"/>
          <w:szCs w:val="28"/>
        </w:rPr>
        <w:t xml:space="preserve"> Inventory API </w:t>
      </w:r>
      <w:r w:rsidRPr="009F08A7">
        <w:rPr>
          <w:rFonts w:cs="Arial"/>
          <w:color w:val="111827"/>
          <w:sz w:val="22"/>
          <w:rtl/>
        </w:rPr>
        <w:t>مكتمل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رغم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وجود</w:t>
      </w:r>
      <w:r w:rsidRPr="009F08A7">
        <w:rPr>
          <w:rFonts w:cs="Arial"/>
          <w:color w:val="111827"/>
          <w:sz w:val="22"/>
          <w:szCs w:val="28"/>
        </w:rPr>
        <w:t xml:space="preserve"> Entities/DTOs.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يوجد</w:t>
      </w:r>
      <w:r w:rsidRPr="009F08A7">
        <w:rPr>
          <w:rFonts w:cs="Arial"/>
          <w:color w:val="111827"/>
          <w:sz w:val="22"/>
          <w:szCs w:val="28"/>
        </w:rPr>
        <w:t xml:space="preserve"> Lab Requests API </w:t>
      </w:r>
      <w:r w:rsidRPr="009F08A7">
        <w:rPr>
          <w:rFonts w:cs="Arial"/>
          <w:color w:val="111827"/>
          <w:sz w:val="22"/>
          <w:rtl/>
        </w:rPr>
        <w:t>مكتمل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رغم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وجود</w:t>
      </w:r>
      <w:r w:rsidRPr="009F08A7">
        <w:rPr>
          <w:rFonts w:cs="Arial"/>
          <w:color w:val="111827"/>
          <w:sz w:val="22"/>
          <w:szCs w:val="28"/>
        </w:rPr>
        <w:t xml:space="preserve"> Entities/DTOs.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يوجد</w:t>
      </w:r>
      <w:r w:rsidRPr="009F08A7">
        <w:rPr>
          <w:rFonts w:cs="Arial"/>
          <w:color w:val="111827"/>
          <w:sz w:val="22"/>
          <w:szCs w:val="28"/>
        </w:rPr>
        <w:t xml:space="preserve"> Patient Portal.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يوجد</w:t>
      </w:r>
      <w:r w:rsidRPr="009F08A7">
        <w:rPr>
          <w:rFonts w:cs="Arial"/>
          <w:color w:val="111827"/>
          <w:sz w:val="22"/>
          <w:szCs w:val="28"/>
        </w:rPr>
        <w:t xml:space="preserve"> Reports module </w:t>
      </w:r>
      <w:r w:rsidRPr="009F08A7">
        <w:rPr>
          <w:rFonts w:cs="Arial"/>
          <w:color w:val="111827"/>
          <w:sz w:val="22"/>
          <w:rtl/>
        </w:rPr>
        <w:t>شامل،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الموجود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حاليا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تقرير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إيراد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يومي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فقط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يوجد</w:t>
      </w:r>
      <w:r w:rsidRPr="009F08A7">
        <w:rPr>
          <w:rFonts w:cs="Arial"/>
          <w:color w:val="111827"/>
          <w:sz w:val="22"/>
          <w:szCs w:val="28"/>
        </w:rPr>
        <w:t xml:space="preserve"> Audit Logging </w:t>
      </w:r>
      <w:r w:rsidRPr="009F08A7">
        <w:rPr>
          <w:rFonts w:cs="Arial"/>
          <w:color w:val="111827"/>
          <w:sz w:val="22"/>
          <w:rtl/>
        </w:rPr>
        <w:t>فعلي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كامل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يوجد</w:t>
      </w:r>
      <w:r w:rsidRPr="009F08A7">
        <w:rPr>
          <w:rFonts w:cs="Arial"/>
          <w:color w:val="111827"/>
          <w:sz w:val="22"/>
          <w:szCs w:val="28"/>
        </w:rPr>
        <w:t xml:space="preserve"> production monitoring/logging setup.</w:t>
      </w:r>
    </w:p>
    <w:p w:rsidR="005A0FD0" w:rsidRPr="009F08A7" w:rsidRDefault="009F08A7">
      <w:pPr>
        <w:pStyle w:val="Heading2"/>
        <w:bidi/>
        <w:spacing w:before="160" w:after="100"/>
        <w:jc w:val="right"/>
        <w:rPr>
          <w:sz w:val="32"/>
          <w:szCs w:val="32"/>
        </w:rPr>
      </w:pPr>
      <w:r w:rsidRPr="009F08A7">
        <w:rPr>
          <w:rFonts w:ascii="Arial" w:hAnsi="Arial" w:cs="Arial"/>
          <w:color w:val="155E75"/>
          <w:sz w:val="32"/>
          <w:szCs w:val="32"/>
          <w:rtl/>
        </w:rPr>
        <w:t>خريطة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</w:t>
      </w:r>
      <w:r w:rsidRPr="009F08A7">
        <w:rPr>
          <w:rFonts w:ascii="Arial" w:hAnsi="Arial" w:cs="Arial"/>
          <w:color w:val="155E75"/>
          <w:sz w:val="32"/>
          <w:szCs w:val="32"/>
          <w:rtl/>
        </w:rPr>
        <w:t>المنتج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</w:t>
      </w:r>
      <w:r w:rsidRPr="009F08A7">
        <w:rPr>
          <w:rFonts w:ascii="Arial" w:hAnsi="Arial" w:cs="Arial"/>
          <w:color w:val="155E75"/>
          <w:sz w:val="32"/>
          <w:szCs w:val="32"/>
          <w:rtl/>
        </w:rPr>
        <w:t>غير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</w:t>
      </w:r>
      <w:r w:rsidRPr="009F08A7">
        <w:rPr>
          <w:rFonts w:ascii="Arial" w:hAnsi="Arial" w:cs="Arial"/>
          <w:color w:val="155E75"/>
          <w:sz w:val="32"/>
          <w:szCs w:val="32"/>
          <w:rtl/>
        </w:rPr>
        <w:t>التقنية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  <w:rtl/>
        </w:rPr>
        <w:t>المشكلة</w:t>
      </w:r>
      <w:r w:rsidRPr="009F08A7">
        <w:rPr>
          <w:rFonts w:ascii="Arial" w:hAnsi="Arial" w:cs="Arial"/>
          <w:color w:val="111827"/>
          <w:sz w:val="28"/>
          <w:szCs w:val="28"/>
        </w:rPr>
        <w:t xml:space="preserve"> </w:t>
      </w:r>
      <w:r w:rsidRPr="009F08A7">
        <w:rPr>
          <w:rFonts w:ascii="Arial" w:hAnsi="Arial" w:cs="Arial"/>
          <w:color w:val="111827"/>
          <w:sz w:val="28"/>
          <w:szCs w:val="28"/>
          <w:rtl/>
        </w:rPr>
        <w:t>التي</w:t>
      </w:r>
      <w:r w:rsidRPr="009F08A7">
        <w:rPr>
          <w:rFonts w:ascii="Arial" w:hAnsi="Arial" w:cs="Arial"/>
          <w:color w:val="111827"/>
          <w:sz w:val="28"/>
          <w:szCs w:val="28"/>
        </w:rPr>
        <w:t xml:space="preserve"> </w:t>
      </w:r>
      <w:r w:rsidRPr="009F08A7">
        <w:rPr>
          <w:rFonts w:ascii="Arial" w:hAnsi="Arial" w:cs="Arial"/>
          <w:color w:val="111827"/>
          <w:sz w:val="28"/>
          <w:szCs w:val="28"/>
          <w:rtl/>
        </w:rPr>
        <w:t>نحلها</w:t>
      </w:r>
    </w:p>
    <w:p w:rsidR="005A0FD0" w:rsidRPr="009F08A7" w:rsidRDefault="009F08A7">
      <w:pPr>
        <w:bidi/>
        <w:spacing w:after="6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rtl/>
        </w:rPr>
        <w:t>العيادات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الصغيرة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والمتوسطة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بتضيع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وقت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في</w:t>
      </w:r>
      <w:r w:rsidRPr="009F08A7">
        <w:rPr>
          <w:rFonts w:cs="Arial"/>
          <w:color w:val="111827"/>
          <w:sz w:val="22"/>
          <w:szCs w:val="28"/>
        </w:rPr>
        <w:t>: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ملفات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المرضى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الورقية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تعارض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المواعيد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متابعة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الفواتير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والمدفوعات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كتابة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الروشتات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بشكل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غير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منظم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صعوبة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معرفة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أداء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العيادة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ماليا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وتشغيليا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  <w:rtl/>
        </w:rPr>
        <w:t>المستخدمون</w:t>
      </w:r>
      <w:r w:rsidRPr="009F08A7">
        <w:rPr>
          <w:rFonts w:ascii="Arial" w:hAnsi="Arial" w:cs="Arial"/>
          <w:color w:val="111827"/>
          <w:sz w:val="28"/>
          <w:szCs w:val="28"/>
        </w:rPr>
        <w:t xml:space="preserve"> </w:t>
      </w:r>
      <w:r w:rsidRPr="009F08A7">
        <w:rPr>
          <w:rFonts w:ascii="Arial" w:hAnsi="Arial" w:cs="Arial"/>
          <w:color w:val="111827"/>
          <w:sz w:val="28"/>
          <w:szCs w:val="28"/>
          <w:rtl/>
        </w:rPr>
        <w:t>الأساسيون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صاحب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المنصة</w:t>
      </w:r>
      <w:r w:rsidRPr="009F08A7">
        <w:rPr>
          <w:rFonts w:cs="Arial"/>
          <w:color w:val="111827"/>
          <w:sz w:val="22"/>
          <w:szCs w:val="28"/>
        </w:rPr>
        <w:t xml:space="preserve">: </w:t>
      </w:r>
      <w:r w:rsidRPr="009F08A7">
        <w:rPr>
          <w:rFonts w:cs="Arial"/>
          <w:color w:val="111827"/>
          <w:sz w:val="22"/>
          <w:rtl/>
        </w:rPr>
        <w:t>يدير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العيادات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والاشتراكات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مدير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العيادة</w:t>
      </w:r>
      <w:r w:rsidRPr="009F08A7">
        <w:rPr>
          <w:rFonts w:cs="Arial"/>
          <w:color w:val="111827"/>
          <w:sz w:val="22"/>
          <w:szCs w:val="28"/>
        </w:rPr>
        <w:t xml:space="preserve">: </w:t>
      </w:r>
      <w:r w:rsidRPr="009F08A7">
        <w:rPr>
          <w:rFonts w:cs="Arial"/>
          <w:color w:val="111827"/>
          <w:sz w:val="22"/>
          <w:rtl/>
        </w:rPr>
        <w:t>يدير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المستخدمين،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التقارير،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الإعدادات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الدكتور</w:t>
      </w:r>
      <w:r w:rsidRPr="009F08A7">
        <w:rPr>
          <w:rFonts w:cs="Arial"/>
          <w:color w:val="111827"/>
          <w:sz w:val="22"/>
          <w:szCs w:val="28"/>
        </w:rPr>
        <w:t xml:space="preserve">: </w:t>
      </w:r>
      <w:r w:rsidRPr="009F08A7">
        <w:rPr>
          <w:rFonts w:cs="Arial"/>
          <w:color w:val="111827"/>
          <w:sz w:val="22"/>
          <w:rtl/>
        </w:rPr>
        <w:t>يشوف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المرضى،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يسجل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الكشف،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يكتب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الروشتة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الريسبشن</w:t>
      </w:r>
      <w:r w:rsidRPr="009F08A7">
        <w:rPr>
          <w:rFonts w:cs="Arial"/>
          <w:color w:val="111827"/>
          <w:sz w:val="22"/>
          <w:szCs w:val="28"/>
        </w:rPr>
        <w:t xml:space="preserve">: </w:t>
      </w:r>
      <w:r w:rsidRPr="009F08A7">
        <w:rPr>
          <w:rFonts w:cs="Arial"/>
          <w:color w:val="111827"/>
          <w:sz w:val="22"/>
          <w:rtl/>
        </w:rPr>
        <w:t>يسجل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المرضى،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يحجز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المواعيد،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يحصل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المدفوعات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المريض</w:t>
      </w:r>
      <w:r w:rsidRPr="009F08A7">
        <w:rPr>
          <w:rFonts w:cs="Arial"/>
          <w:color w:val="111827"/>
          <w:sz w:val="22"/>
          <w:szCs w:val="28"/>
        </w:rPr>
        <w:t xml:space="preserve">: </w:t>
      </w:r>
      <w:r w:rsidRPr="009F08A7">
        <w:rPr>
          <w:rFonts w:cs="Arial"/>
          <w:color w:val="111827"/>
          <w:sz w:val="22"/>
          <w:rtl/>
        </w:rPr>
        <w:t>لاحقا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يحجز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أونلاين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ويشوف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روشتاته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ومواعيده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 xml:space="preserve">MVP </w:t>
      </w:r>
      <w:r w:rsidRPr="009F08A7">
        <w:rPr>
          <w:rFonts w:ascii="Arial" w:hAnsi="Arial" w:cs="Arial"/>
          <w:color w:val="111827"/>
          <w:sz w:val="28"/>
          <w:szCs w:val="28"/>
          <w:rtl/>
        </w:rPr>
        <w:t>الحقيقي</w:t>
      </w:r>
    </w:p>
    <w:p w:rsidR="005A0FD0" w:rsidRPr="009F08A7" w:rsidRDefault="009F08A7">
      <w:pPr>
        <w:bidi/>
        <w:spacing w:after="6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rtl/>
        </w:rPr>
        <w:t>أول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نسخة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قابلة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للبيع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لازم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تغطي</w:t>
      </w:r>
      <w:r w:rsidRPr="009F08A7">
        <w:rPr>
          <w:rFonts w:cs="Arial"/>
          <w:color w:val="111827"/>
          <w:sz w:val="22"/>
          <w:szCs w:val="28"/>
        </w:rPr>
        <w:t>: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تسجيل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عيادة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جديدة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تسجيل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دخول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وصلاحيات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إضافة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مستخدمين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للعيادة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إدارة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المرضى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إدارة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المواعيد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تسجيل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كشف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كتابة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روشتة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تسجيل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فاتورة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ودفع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Dashboard </w:t>
      </w:r>
      <w:r w:rsidRPr="009F08A7">
        <w:rPr>
          <w:rFonts w:cs="Arial"/>
          <w:color w:val="111827"/>
          <w:sz w:val="22"/>
          <w:rtl/>
        </w:rPr>
        <w:t>بسيط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للعيادة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lastRenderedPageBreak/>
        <w:t xml:space="preserve">- </w:t>
      </w:r>
      <w:r w:rsidRPr="009F08A7">
        <w:rPr>
          <w:rFonts w:cs="Arial"/>
          <w:color w:val="111827"/>
          <w:sz w:val="22"/>
          <w:rtl/>
        </w:rPr>
        <w:t>واجهة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عربية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سهلة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الاستخدام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2"/>
        <w:bidi/>
        <w:spacing w:before="160" w:after="100"/>
        <w:jc w:val="right"/>
        <w:rPr>
          <w:sz w:val="32"/>
          <w:szCs w:val="32"/>
        </w:rPr>
      </w:pPr>
      <w:r w:rsidRPr="009F08A7">
        <w:rPr>
          <w:rFonts w:ascii="Arial" w:hAnsi="Arial" w:cs="Arial"/>
          <w:color w:val="155E75"/>
          <w:sz w:val="32"/>
          <w:szCs w:val="32"/>
        </w:rPr>
        <w:t xml:space="preserve">Roadmap </w:t>
      </w:r>
      <w:r w:rsidRPr="009F08A7">
        <w:rPr>
          <w:rFonts w:ascii="Arial" w:hAnsi="Arial" w:cs="Arial"/>
          <w:color w:val="155E75"/>
          <w:sz w:val="32"/>
          <w:szCs w:val="32"/>
          <w:rtl/>
        </w:rPr>
        <w:t>عام</w:t>
      </w:r>
    </w:p>
    <w:p w:rsidR="005A0FD0" w:rsidRPr="009F08A7" w:rsidRDefault="009F08A7">
      <w:pPr>
        <w:pStyle w:val="Heading2"/>
        <w:bidi/>
        <w:spacing w:before="160" w:after="100"/>
        <w:jc w:val="right"/>
        <w:rPr>
          <w:sz w:val="32"/>
          <w:szCs w:val="32"/>
        </w:rPr>
      </w:pPr>
      <w:r w:rsidRPr="009F08A7">
        <w:rPr>
          <w:rFonts w:ascii="Arial" w:hAnsi="Arial" w:cs="Arial"/>
          <w:color w:val="155E75"/>
          <w:sz w:val="32"/>
          <w:szCs w:val="32"/>
          <w:rtl/>
        </w:rPr>
        <w:t>المرحلة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0 - </w:t>
      </w:r>
      <w:r w:rsidRPr="009F08A7">
        <w:rPr>
          <w:rFonts w:ascii="Arial" w:hAnsi="Arial" w:cs="Arial"/>
          <w:color w:val="155E75"/>
          <w:sz w:val="32"/>
          <w:szCs w:val="32"/>
          <w:rtl/>
        </w:rPr>
        <w:t>تثبيت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</w:t>
      </w:r>
      <w:r w:rsidRPr="009F08A7">
        <w:rPr>
          <w:rFonts w:ascii="Arial" w:hAnsi="Arial" w:cs="Arial"/>
          <w:color w:val="155E75"/>
          <w:sz w:val="32"/>
          <w:szCs w:val="32"/>
          <w:rtl/>
        </w:rPr>
        <w:t>الأساس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</w:t>
      </w:r>
      <w:r w:rsidRPr="009F08A7">
        <w:rPr>
          <w:rFonts w:ascii="Arial" w:hAnsi="Arial" w:cs="Arial"/>
          <w:color w:val="155E75"/>
          <w:sz w:val="32"/>
          <w:szCs w:val="32"/>
          <w:rtl/>
        </w:rPr>
        <w:t>الحالي</w:t>
      </w:r>
    </w:p>
    <w:p w:rsidR="005A0FD0" w:rsidRPr="009F08A7" w:rsidRDefault="009F08A7">
      <w:pPr>
        <w:bidi/>
        <w:spacing w:after="6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rtl/>
        </w:rPr>
        <w:t>الهدف</w:t>
      </w:r>
      <w:r w:rsidRPr="009F08A7">
        <w:rPr>
          <w:rFonts w:cs="Arial"/>
          <w:color w:val="111827"/>
          <w:sz w:val="22"/>
          <w:szCs w:val="28"/>
        </w:rPr>
        <w:t xml:space="preserve">: </w:t>
      </w:r>
      <w:r w:rsidRPr="009F08A7">
        <w:rPr>
          <w:rFonts w:cs="Arial"/>
          <w:color w:val="111827"/>
          <w:sz w:val="22"/>
          <w:rtl/>
        </w:rPr>
        <w:t>نخلي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اللي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موجود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موثوق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ومفهوم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قبل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بناء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الواجهة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Clean Architecture.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SQL schema.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JWT Auth.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 xml:space="preserve">[x] Tenant isolation </w:t>
      </w:r>
      <w:r w:rsidRPr="009F08A7">
        <w:rPr>
          <w:rFonts w:cs="Arial"/>
          <w:color w:val="4B5563"/>
          <w:sz w:val="22"/>
          <w:rtl/>
        </w:rPr>
        <w:t>مبدئي</w:t>
      </w:r>
      <w:r w:rsidRPr="009F08A7">
        <w:rPr>
          <w:rFonts w:cs="Arial"/>
          <w:color w:val="4B5563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Basic controllers/use cases.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Manual testing map.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 xml:space="preserve">[x] Build </w:t>
      </w:r>
      <w:r w:rsidRPr="009F08A7">
        <w:rPr>
          <w:rFonts w:cs="Arial"/>
          <w:color w:val="4B5563"/>
          <w:sz w:val="22"/>
          <w:rtl/>
        </w:rPr>
        <w:t>ناجح</w:t>
      </w:r>
      <w:r w:rsidRPr="009F08A7">
        <w:rPr>
          <w:rFonts w:cs="Arial"/>
          <w:color w:val="4B5563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</w:t>
      </w:r>
      <w:r w:rsidRPr="009F08A7">
        <w:rPr>
          <w:rFonts w:cs="Arial"/>
          <w:color w:val="111827"/>
          <w:sz w:val="22"/>
          <w:rtl/>
        </w:rPr>
        <w:t>مراجعة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كل</w:t>
      </w:r>
      <w:r w:rsidRPr="009F08A7">
        <w:rPr>
          <w:rFonts w:cs="Arial"/>
          <w:color w:val="111827"/>
          <w:sz w:val="22"/>
          <w:szCs w:val="28"/>
        </w:rPr>
        <w:t xml:space="preserve"> endpoint </w:t>
      </w:r>
      <w:r w:rsidRPr="009F08A7">
        <w:rPr>
          <w:rFonts w:cs="Arial"/>
          <w:color w:val="111827"/>
          <w:sz w:val="22"/>
          <w:rtl/>
        </w:rPr>
        <w:t>مع</w:t>
      </w:r>
      <w:r w:rsidRPr="009F08A7">
        <w:rPr>
          <w:rFonts w:cs="Arial"/>
          <w:color w:val="111827"/>
          <w:sz w:val="22"/>
          <w:szCs w:val="28"/>
        </w:rPr>
        <w:t xml:space="preserve"> `TESTING_MAP.md`.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</w:t>
      </w:r>
      <w:r w:rsidRPr="009F08A7">
        <w:rPr>
          <w:rFonts w:cs="Arial"/>
          <w:color w:val="111827"/>
          <w:sz w:val="22"/>
          <w:rtl/>
        </w:rPr>
        <w:t>تحويل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أهم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الاختبارات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اليدوية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لاختبارات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تلقائية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</w:t>
      </w:r>
      <w:r w:rsidRPr="009F08A7">
        <w:rPr>
          <w:rFonts w:cs="Arial"/>
          <w:color w:val="111827"/>
          <w:sz w:val="22"/>
          <w:rtl/>
        </w:rPr>
        <w:t>توحيد</w:t>
      </w:r>
      <w:r w:rsidRPr="009F08A7">
        <w:rPr>
          <w:rFonts w:cs="Arial"/>
          <w:color w:val="111827"/>
          <w:sz w:val="22"/>
          <w:szCs w:val="28"/>
        </w:rPr>
        <w:t xml:space="preserve"> response format </w:t>
      </w:r>
      <w:r w:rsidRPr="009F08A7">
        <w:rPr>
          <w:rFonts w:cs="Arial"/>
          <w:color w:val="111827"/>
          <w:sz w:val="22"/>
          <w:rtl/>
        </w:rPr>
        <w:t>في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كل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الـ</w:t>
      </w:r>
      <w:r w:rsidRPr="009F08A7">
        <w:rPr>
          <w:rFonts w:cs="Arial"/>
          <w:color w:val="111827"/>
          <w:sz w:val="22"/>
          <w:szCs w:val="28"/>
        </w:rPr>
        <w:t xml:space="preserve"> endpoints.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</w:t>
      </w:r>
      <w:r w:rsidRPr="009F08A7">
        <w:rPr>
          <w:rFonts w:cs="Arial"/>
          <w:color w:val="111827"/>
          <w:sz w:val="22"/>
          <w:rtl/>
        </w:rPr>
        <w:t>توثيق</w:t>
      </w:r>
      <w:r w:rsidRPr="009F08A7">
        <w:rPr>
          <w:rFonts w:cs="Arial"/>
          <w:color w:val="111827"/>
          <w:sz w:val="22"/>
          <w:szCs w:val="28"/>
        </w:rPr>
        <w:t xml:space="preserve"> API </w:t>
      </w:r>
      <w:r w:rsidRPr="009F08A7">
        <w:rPr>
          <w:rFonts w:cs="Arial"/>
          <w:color w:val="111827"/>
          <w:sz w:val="22"/>
          <w:rtl/>
        </w:rPr>
        <w:t>النهائي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في</w:t>
      </w:r>
      <w:r w:rsidRPr="009F08A7">
        <w:rPr>
          <w:rFonts w:cs="Arial"/>
          <w:color w:val="111827"/>
          <w:sz w:val="22"/>
          <w:szCs w:val="28"/>
        </w:rPr>
        <w:t xml:space="preserve"> Swagger/Scalar.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</w:t>
      </w:r>
      <w:r w:rsidRPr="009F08A7">
        <w:rPr>
          <w:rFonts w:cs="Arial"/>
          <w:color w:val="111827"/>
          <w:sz w:val="22"/>
          <w:rtl/>
        </w:rPr>
        <w:t>تنظيف</w:t>
      </w:r>
      <w:r w:rsidRPr="009F08A7">
        <w:rPr>
          <w:rFonts w:cs="Arial"/>
          <w:color w:val="111827"/>
          <w:sz w:val="22"/>
          <w:szCs w:val="28"/>
        </w:rPr>
        <w:t xml:space="preserve"> README </w:t>
      </w:r>
      <w:r w:rsidRPr="009F08A7">
        <w:rPr>
          <w:rFonts w:cs="Arial"/>
          <w:color w:val="111827"/>
          <w:sz w:val="22"/>
          <w:rtl/>
        </w:rPr>
        <w:t>لأن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النص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العربي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ظاهر</w:t>
      </w:r>
      <w:r w:rsidRPr="009F08A7">
        <w:rPr>
          <w:rFonts w:cs="Arial"/>
          <w:color w:val="111827"/>
          <w:sz w:val="22"/>
          <w:szCs w:val="28"/>
        </w:rPr>
        <w:t xml:space="preserve"> Encoding </w:t>
      </w:r>
      <w:r w:rsidRPr="009F08A7">
        <w:rPr>
          <w:rFonts w:cs="Arial"/>
          <w:color w:val="111827"/>
          <w:sz w:val="22"/>
          <w:rtl/>
        </w:rPr>
        <w:t>غير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سليم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2"/>
        <w:bidi/>
        <w:spacing w:before="160" w:after="100"/>
        <w:jc w:val="right"/>
        <w:rPr>
          <w:sz w:val="32"/>
          <w:szCs w:val="32"/>
        </w:rPr>
      </w:pPr>
      <w:r w:rsidRPr="009F08A7">
        <w:rPr>
          <w:rFonts w:ascii="Arial" w:hAnsi="Arial" w:cs="Arial"/>
          <w:color w:val="155E75"/>
          <w:sz w:val="32"/>
          <w:szCs w:val="32"/>
          <w:rtl/>
        </w:rPr>
        <w:t>المرحلة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1 - Backend MVP Hardening</w:t>
      </w:r>
    </w:p>
    <w:p w:rsidR="005A0FD0" w:rsidRPr="009F08A7" w:rsidRDefault="009F08A7">
      <w:pPr>
        <w:bidi/>
        <w:spacing w:after="6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rtl/>
        </w:rPr>
        <w:t>الهدف</w:t>
      </w:r>
      <w:r w:rsidRPr="009F08A7">
        <w:rPr>
          <w:rFonts w:cs="Arial"/>
          <w:color w:val="111827"/>
          <w:sz w:val="22"/>
          <w:szCs w:val="28"/>
        </w:rPr>
        <w:t xml:space="preserve">: API </w:t>
      </w:r>
      <w:r w:rsidRPr="009F08A7">
        <w:rPr>
          <w:rFonts w:cs="Arial"/>
          <w:color w:val="111827"/>
          <w:sz w:val="22"/>
          <w:rtl/>
        </w:rPr>
        <w:t>يبقى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جاهز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للفرونت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وبدون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مفاجآت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Auth &amp; Security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Login.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Refresh token.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Logout.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Role policies.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Account lockout </w:t>
      </w:r>
      <w:r w:rsidRPr="009F08A7">
        <w:rPr>
          <w:rFonts w:cs="Arial"/>
          <w:color w:val="111827"/>
          <w:sz w:val="22"/>
          <w:rtl/>
        </w:rPr>
        <w:t>بشكل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مؤكد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ومختبر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Password change/reset.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SuperAdmin bootstrap </w:t>
      </w:r>
      <w:r w:rsidRPr="009F08A7">
        <w:rPr>
          <w:rFonts w:cs="Arial"/>
          <w:color w:val="111827"/>
          <w:sz w:val="22"/>
          <w:rtl/>
        </w:rPr>
        <w:t>مؤمن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بشكل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أفضل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للإنتاج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Rate limiting.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CORS production policy.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Audit log </w:t>
      </w:r>
      <w:r w:rsidRPr="009F08A7">
        <w:rPr>
          <w:rFonts w:cs="Arial"/>
          <w:color w:val="111827"/>
          <w:sz w:val="22"/>
          <w:rtl/>
        </w:rPr>
        <w:t>لكل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عمليات</w:t>
      </w:r>
      <w:r w:rsidRPr="009F08A7">
        <w:rPr>
          <w:rFonts w:cs="Arial"/>
          <w:color w:val="111827"/>
          <w:sz w:val="22"/>
          <w:szCs w:val="28"/>
        </w:rPr>
        <w:t xml:space="preserve"> CRUD </w:t>
      </w:r>
      <w:r w:rsidRPr="009F08A7">
        <w:rPr>
          <w:rFonts w:cs="Arial"/>
          <w:color w:val="111827"/>
          <w:sz w:val="22"/>
          <w:rtl/>
        </w:rPr>
        <w:t>المهمة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Tenants &amp; Onboarding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Check subdomain.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Register clinic.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 xml:space="preserve">[x] Create clinic </w:t>
      </w:r>
      <w:r w:rsidRPr="009F08A7">
        <w:rPr>
          <w:rFonts w:cs="Arial"/>
          <w:color w:val="4B5563"/>
          <w:sz w:val="22"/>
          <w:rtl/>
        </w:rPr>
        <w:t>من</w:t>
      </w:r>
      <w:r w:rsidRPr="009F08A7">
        <w:rPr>
          <w:rFonts w:cs="Arial"/>
          <w:color w:val="4B5563"/>
          <w:sz w:val="22"/>
          <w:szCs w:val="28"/>
        </w:rPr>
        <w:t xml:space="preserve"> SuperAdmin.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Activate/deactivate clinic.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Subscriptions table/use cases.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Trial period flow.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Plan limits: </w:t>
      </w:r>
      <w:r w:rsidRPr="009F08A7">
        <w:rPr>
          <w:rFonts w:cs="Arial"/>
          <w:color w:val="111827"/>
          <w:sz w:val="22"/>
          <w:rtl/>
        </w:rPr>
        <w:t>عدد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مستخدمين،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عدد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مرضى،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مميزات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حسب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الخطة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Billing state </w:t>
      </w:r>
      <w:r w:rsidRPr="009F08A7">
        <w:rPr>
          <w:rFonts w:cs="Arial"/>
          <w:color w:val="111827"/>
          <w:sz w:val="22"/>
          <w:rtl/>
        </w:rPr>
        <w:t>للعيادة</w:t>
      </w:r>
      <w:r w:rsidRPr="009F08A7">
        <w:rPr>
          <w:rFonts w:cs="Arial"/>
          <w:color w:val="111827"/>
          <w:sz w:val="22"/>
          <w:szCs w:val="28"/>
        </w:rPr>
        <w:t>: active/trial/expired/suspended.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lastRenderedPageBreak/>
        <w:t xml:space="preserve">[ ] Tenant settings endpoint </w:t>
      </w:r>
      <w:r w:rsidRPr="009F08A7">
        <w:rPr>
          <w:rFonts w:cs="Arial"/>
          <w:color w:val="111827"/>
          <w:sz w:val="22"/>
          <w:rtl/>
        </w:rPr>
        <w:t>كامل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Users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Create user.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List users.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Current user.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Update user.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Deactivate user.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Reset user password.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User profile/preferences.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</w:t>
      </w:r>
      <w:r w:rsidRPr="009F08A7">
        <w:rPr>
          <w:rFonts w:cs="Arial"/>
          <w:color w:val="111827"/>
          <w:sz w:val="22"/>
          <w:rtl/>
        </w:rPr>
        <w:t>منع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حذف</w:t>
      </w:r>
      <w:r w:rsidRPr="009F08A7">
        <w:rPr>
          <w:rFonts w:cs="Arial"/>
          <w:color w:val="111827"/>
          <w:sz w:val="22"/>
          <w:szCs w:val="28"/>
        </w:rPr>
        <w:t>/</w:t>
      </w:r>
      <w:r w:rsidRPr="009F08A7">
        <w:rPr>
          <w:rFonts w:cs="Arial"/>
          <w:color w:val="111827"/>
          <w:sz w:val="22"/>
          <w:rtl/>
        </w:rPr>
        <w:t>تعطيل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آخر</w:t>
      </w:r>
      <w:r w:rsidRPr="009F08A7">
        <w:rPr>
          <w:rFonts w:cs="Arial"/>
          <w:color w:val="111827"/>
          <w:sz w:val="22"/>
          <w:szCs w:val="28"/>
        </w:rPr>
        <w:t xml:space="preserve"> Admin </w:t>
      </w:r>
      <w:r w:rsidRPr="009F08A7">
        <w:rPr>
          <w:rFonts w:cs="Arial"/>
          <w:color w:val="111827"/>
          <w:sz w:val="22"/>
          <w:rtl/>
        </w:rPr>
        <w:t>في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العيادة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Patients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Create patient.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List patients.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Search patients.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Get patient details.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Update patient.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Soft delete.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Patient timeline </w:t>
      </w:r>
      <w:r w:rsidRPr="009F08A7">
        <w:rPr>
          <w:rFonts w:cs="Arial"/>
          <w:color w:val="111827"/>
          <w:sz w:val="22"/>
          <w:rtl/>
        </w:rPr>
        <w:t>موحد</w:t>
      </w:r>
      <w:r w:rsidRPr="009F08A7">
        <w:rPr>
          <w:rFonts w:cs="Arial"/>
          <w:color w:val="111827"/>
          <w:sz w:val="22"/>
          <w:szCs w:val="28"/>
        </w:rPr>
        <w:t xml:space="preserve">: </w:t>
      </w:r>
      <w:r w:rsidRPr="009F08A7">
        <w:rPr>
          <w:rFonts w:cs="Arial"/>
          <w:color w:val="111827"/>
          <w:sz w:val="22"/>
          <w:rtl/>
        </w:rPr>
        <w:t>زيارات،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مواعيد،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روشتات،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مدفوعات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Import/export Excel.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Patient documents upload.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Duplicate detection </w:t>
      </w:r>
      <w:r w:rsidRPr="009F08A7">
        <w:rPr>
          <w:rFonts w:cs="Arial"/>
          <w:color w:val="111827"/>
          <w:sz w:val="22"/>
          <w:rtl/>
        </w:rPr>
        <w:t>أقوى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بالهاتف</w:t>
      </w:r>
      <w:r w:rsidRPr="009F08A7">
        <w:rPr>
          <w:rFonts w:cs="Arial"/>
          <w:color w:val="111827"/>
          <w:sz w:val="22"/>
          <w:szCs w:val="28"/>
        </w:rPr>
        <w:t>/</w:t>
      </w:r>
      <w:r w:rsidRPr="009F08A7">
        <w:rPr>
          <w:rFonts w:cs="Arial"/>
          <w:color w:val="111827"/>
          <w:sz w:val="22"/>
          <w:rtl/>
        </w:rPr>
        <w:t>الرقم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القومي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Appointments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Create appointment.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Daily appointments.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Availability.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Conflict detection.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Update status.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Weekly/monthly calendar endpoints.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Reschedule appointment.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Cancellation reason/reporting.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Online booking approval flow.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Reminder jobs.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Visits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Create visit.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Get visit by id.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Link visit to appointment.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Update visit.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Visit history by patient.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Clinical templates.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lastRenderedPageBreak/>
        <w:t>[ ] Follow-up appointment auto-create.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Lock/finalize visit after completion.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Prescriptions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Create prescription.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Get prescription.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Prescription items.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Prescription PDF.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Print layout.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Drug autocomplete/source.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WhatsApp send.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QR code verification.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Drug interaction warnings.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Billing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Create payment/invoice.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Payment items.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Paid/partial status calculation.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Daily revenue report.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Get payment/invoice by id.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List patient payments.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Update/refund payment.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Receipt/PDF invoice.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Debt tracking.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Monthly revenue report.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Admin Dashboard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Platform dashboard.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Clinics list.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Clinic details.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4B5563"/>
          <w:sz w:val="22"/>
          <w:szCs w:val="28"/>
        </w:rPr>
        <w:t>[x] Subscription creation.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Clinic usage metrics.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Revenue from subscriptions.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Expiring subscriptions alerts.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Admin activity log.</w:t>
      </w:r>
    </w:p>
    <w:p w:rsidR="005A0FD0" w:rsidRPr="009F08A7" w:rsidRDefault="009F08A7">
      <w:pPr>
        <w:pStyle w:val="Heading2"/>
        <w:bidi/>
        <w:spacing w:before="160" w:after="100"/>
        <w:jc w:val="right"/>
        <w:rPr>
          <w:sz w:val="32"/>
          <w:szCs w:val="32"/>
        </w:rPr>
      </w:pPr>
      <w:r w:rsidRPr="009F08A7">
        <w:rPr>
          <w:rFonts w:ascii="Arial" w:hAnsi="Arial" w:cs="Arial"/>
          <w:color w:val="155E75"/>
          <w:sz w:val="32"/>
          <w:szCs w:val="32"/>
          <w:rtl/>
        </w:rPr>
        <w:t>المرحلة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2 - Frontend MVP</w:t>
      </w:r>
    </w:p>
    <w:p w:rsidR="005A0FD0" w:rsidRPr="009F08A7" w:rsidRDefault="009F08A7">
      <w:pPr>
        <w:bidi/>
        <w:spacing w:after="6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rtl/>
        </w:rPr>
        <w:t>الهدف</w:t>
      </w:r>
      <w:r w:rsidRPr="009F08A7">
        <w:rPr>
          <w:rFonts w:cs="Arial"/>
          <w:color w:val="111827"/>
          <w:sz w:val="22"/>
          <w:szCs w:val="28"/>
        </w:rPr>
        <w:t xml:space="preserve">: </w:t>
      </w:r>
      <w:r w:rsidRPr="009F08A7">
        <w:rPr>
          <w:rFonts w:cs="Arial"/>
          <w:color w:val="111827"/>
          <w:sz w:val="22"/>
          <w:rtl/>
        </w:rPr>
        <w:t>تحويل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الـ</w:t>
      </w:r>
      <w:r w:rsidRPr="009F08A7">
        <w:rPr>
          <w:rFonts w:cs="Arial"/>
          <w:color w:val="111827"/>
          <w:sz w:val="22"/>
          <w:szCs w:val="28"/>
        </w:rPr>
        <w:t xml:space="preserve"> API </w:t>
      </w:r>
      <w:r w:rsidRPr="009F08A7">
        <w:rPr>
          <w:rFonts w:cs="Arial"/>
          <w:color w:val="111827"/>
          <w:sz w:val="22"/>
          <w:rtl/>
        </w:rPr>
        <w:t>لمنتج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فعلي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قابل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للاستخدام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Setup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</w:t>
      </w:r>
      <w:r w:rsidRPr="009F08A7">
        <w:rPr>
          <w:rFonts w:cs="Arial"/>
          <w:color w:val="111827"/>
          <w:sz w:val="22"/>
          <w:rtl/>
        </w:rPr>
        <w:t>إنشاء</w:t>
      </w:r>
      <w:r w:rsidRPr="009F08A7">
        <w:rPr>
          <w:rFonts w:cs="Arial"/>
          <w:color w:val="111827"/>
          <w:sz w:val="22"/>
          <w:szCs w:val="28"/>
        </w:rPr>
        <w:t xml:space="preserve"> Angular app.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</w:t>
      </w:r>
      <w:r w:rsidRPr="009F08A7">
        <w:rPr>
          <w:rFonts w:cs="Arial"/>
          <w:color w:val="111827"/>
          <w:sz w:val="22"/>
          <w:rtl/>
        </w:rPr>
        <w:t>اختيار</w:t>
      </w:r>
      <w:r w:rsidRPr="009F08A7">
        <w:rPr>
          <w:rFonts w:cs="Arial"/>
          <w:color w:val="111827"/>
          <w:sz w:val="22"/>
          <w:szCs w:val="28"/>
        </w:rPr>
        <w:t xml:space="preserve"> UI framework </w:t>
      </w:r>
      <w:r w:rsidRPr="009F08A7">
        <w:rPr>
          <w:rFonts w:cs="Arial"/>
          <w:color w:val="111827"/>
          <w:sz w:val="22"/>
          <w:rtl/>
        </w:rPr>
        <w:t>مناسب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RTL + Arabic-first layout.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lastRenderedPageBreak/>
        <w:t>[ ] Auth service.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JWT interceptor.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Route guards.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Role-based menu.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Shared API client.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Error/toast handling.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Layout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Login page.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Sidebar/Header.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Clinic switch/context display.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Dashboard shell.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Loading/empty/error states.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Responsive layout </w:t>
      </w:r>
      <w:r w:rsidRPr="009F08A7">
        <w:rPr>
          <w:rFonts w:cs="Arial"/>
          <w:color w:val="111827"/>
          <w:sz w:val="22"/>
          <w:rtl/>
        </w:rPr>
        <w:t>للتابلت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واللاب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Clinic Dashboard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Today's appointments.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New patients count.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Revenue today.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Pending payments.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Quick actions: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Add patient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Book appointment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Start visit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Create invoice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Patients UI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Patients list.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Search/filter.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Add patient form.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Edit patient form.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Patient profile.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Patient timeline.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Allergy warning display.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Appointments UI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Daily calendar.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Book appointment modal/page.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Availability picker.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Status changes.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Doctor filter.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Conflict error handling.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lastRenderedPageBreak/>
        <w:t>Visits UI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Doctor queue.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Visit form.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Vital signs.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Diagnosis/notes.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Follow-up date.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Link prescription.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Prescriptions UI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Prescription builder.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Add/remove medicines.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Dosage/frequency/duration fields.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Print preview.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PDF download once backend supports it.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Billing UI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Create invoice/payment.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Payment item editor.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Paid/remaining summary.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Daily revenue view.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Patient debt display.</w:t>
      </w:r>
    </w:p>
    <w:p w:rsidR="005A0FD0" w:rsidRPr="009F08A7" w:rsidRDefault="009F08A7">
      <w:pPr>
        <w:pStyle w:val="Heading3"/>
        <w:bidi/>
        <w:spacing w:before="160" w:after="100"/>
        <w:jc w:val="right"/>
        <w:rPr>
          <w:sz w:val="24"/>
          <w:szCs w:val="28"/>
        </w:rPr>
      </w:pPr>
      <w:r w:rsidRPr="009F08A7">
        <w:rPr>
          <w:rFonts w:ascii="Arial" w:hAnsi="Arial" w:cs="Arial"/>
          <w:color w:val="111827"/>
          <w:sz w:val="28"/>
          <w:szCs w:val="28"/>
        </w:rPr>
        <w:t>Platform Admin UI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SuperAdmin login.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Platform dashboard.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Clinics table.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Create/edit clinic.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Activate/suspend clinic.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Add subscription.</w:t>
      </w:r>
    </w:p>
    <w:p w:rsidR="005A0FD0" w:rsidRPr="009F08A7" w:rsidRDefault="009F08A7">
      <w:pPr>
        <w:pStyle w:val="Heading2"/>
        <w:bidi/>
        <w:spacing w:before="160" w:after="100"/>
        <w:jc w:val="right"/>
        <w:rPr>
          <w:sz w:val="32"/>
          <w:szCs w:val="32"/>
        </w:rPr>
      </w:pPr>
      <w:r w:rsidRPr="009F08A7">
        <w:rPr>
          <w:rFonts w:ascii="Arial" w:hAnsi="Arial" w:cs="Arial"/>
          <w:color w:val="155E75"/>
          <w:sz w:val="32"/>
          <w:szCs w:val="32"/>
          <w:rtl/>
        </w:rPr>
        <w:t>المرحلة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3 - Testing &amp; Quality</w:t>
      </w:r>
    </w:p>
    <w:p w:rsidR="005A0FD0" w:rsidRPr="009F08A7" w:rsidRDefault="009F08A7">
      <w:pPr>
        <w:bidi/>
        <w:spacing w:after="6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rtl/>
        </w:rPr>
        <w:t>الهدف</w:t>
      </w:r>
      <w:r w:rsidRPr="009F08A7">
        <w:rPr>
          <w:rFonts w:cs="Arial"/>
          <w:color w:val="111827"/>
          <w:sz w:val="22"/>
          <w:szCs w:val="28"/>
        </w:rPr>
        <w:t xml:space="preserve">: </w:t>
      </w:r>
      <w:r w:rsidRPr="009F08A7">
        <w:rPr>
          <w:rFonts w:cs="Arial"/>
          <w:color w:val="111827"/>
          <w:sz w:val="22"/>
          <w:rtl/>
        </w:rPr>
        <w:t>كل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تغيير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جديد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يكسرش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القديم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</w:t>
      </w:r>
      <w:r w:rsidRPr="009F08A7">
        <w:rPr>
          <w:rFonts w:cs="Arial"/>
          <w:color w:val="111827"/>
          <w:sz w:val="22"/>
          <w:rtl/>
        </w:rPr>
        <w:t>إنشاء</w:t>
      </w:r>
      <w:r w:rsidRPr="009F08A7">
        <w:rPr>
          <w:rFonts w:cs="Arial"/>
          <w:color w:val="111827"/>
          <w:sz w:val="22"/>
          <w:szCs w:val="28"/>
        </w:rPr>
        <w:t xml:space="preserve"> `Clinic.Saas.Tests`.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Unit tests </w:t>
      </w:r>
      <w:r w:rsidRPr="009F08A7">
        <w:rPr>
          <w:rFonts w:cs="Arial"/>
          <w:color w:val="111827"/>
          <w:sz w:val="22"/>
          <w:rtl/>
        </w:rPr>
        <w:t>للـ</w:t>
      </w:r>
      <w:r w:rsidRPr="009F08A7">
        <w:rPr>
          <w:rFonts w:cs="Arial"/>
          <w:color w:val="111827"/>
          <w:sz w:val="22"/>
          <w:szCs w:val="28"/>
        </w:rPr>
        <w:t xml:space="preserve"> validators.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Unit tests </w:t>
      </w:r>
      <w:r w:rsidRPr="009F08A7">
        <w:rPr>
          <w:rFonts w:cs="Arial"/>
          <w:color w:val="111827"/>
          <w:sz w:val="22"/>
          <w:rtl/>
        </w:rPr>
        <w:t>للـ</w:t>
      </w:r>
      <w:r w:rsidRPr="009F08A7">
        <w:rPr>
          <w:rFonts w:cs="Arial"/>
          <w:color w:val="111827"/>
          <w:sz w:val="22"/>
          <w:szCs w:val="28"/>
        </w:rPr>
        <w:t xml:space="preserve"> use cases </w:t>
      </w:r>
      <w:r w:rsidRPr="009F08A7">
        <w:rPr>
          <w:rFonts w:cs="Arial"/>
          <w:color w:val="111827"/>
          <w:sz w:val="22"/>
          <w:rtl/>
        </w:rPr>
        <w:t>المهمة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Integration tests </w:t>
      </w:r>
      <w:r w:rsidRPr="009F08A7">
        <w:rPr>
          <w:rFonts w:cs="Arial"/>
          <w:color w:val="111827"/>
          <w:sz w:val="22"/>
          <w:rtl/>
        </w:rPr>
        <w:t>للـ</w:t>
      </w:r>
      <w:r w:rsidRPr="009F08A7">
        <w:rPr>
          <w:rFonts w:cs="Arial"/>
          <w:color w:val="111827"/>
          <w:sz w:val="22"/>
          <w:szCs w:val="28"/>
        </w:rPr>
        <w:t xml:space="preserve"> API </w:t>
      </w:r>
      <w:r w:rsidRPr="009F08A7">
        <w:rPr>
          <w:rFonts w:cs="Arial"/>
          <w:color w:val="111827"/>
          <w:sz w:val="22"/>
          <w:rtl/>
        </w:rPr>
        <w:t>مع</w:t>
      </w:r>
      <w:r w:rsidRPr="009F08A7">
        <w:rPr>
          <w:rFonts w:cs="Arial"/>
          <w:color w:val="111827"/>
          <w:sz w:val="22"/>
          <w:szCs w:val="28"/>
        </w:rPr>
        <w:t xml:space="preserve"> test database.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Tenant isolation automated tests.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Authorization matrix automated tests.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Seed/test data scripts.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Frontend component tests.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E2E tests </w:t>
      </w:r>
      <w:r w:rsidRPr="009F08A7">
        <w:rPr>
          <w:rFonts w:cs="Arial"/>
          <w:color w:val="111827"/>
          <w:sz w:val="22"/>
          <w:rtl/>
        </w:rPr>
        <w:t>لأهم</w:t>
      </w:r>
      <w:r w:rsidRPr="009F08A7">
        <w:rPr>
          <w:rFonts w:cs="Arial"/>
          <w:color w:val="111827"/>
          <w:sz w:val="22"/>
          <w:szCs w:val="28"/>
        </w:rPr>
        <w:t xml:space="preserve"> flows: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Login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lastRenderedPageBreak/>
        <w:t>- Add patient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Book appointment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Start visit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Create prescription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Create payment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Vulnerability scan </w:t>
      </w:r>
      <w:r w:rsidRPr="009F08A7">
        <w:rPr>
          <w:rFonts w:cs="Arial"/>
          <w:color w:val="111827"/>
          <w:sz w:val="22"/>
          <w:rtl/>
        </w:rPr>
        <w:t>في</w:t>
      </w:r>
      <w:r w:rsidRPr="009F08A7">
        <w:rPr>
          <w:rFonts w:cs="Arial"/>
          <w:color w:val="111827"/>
          <w:sz w:val="22"/>
          <w:szCs w:val="28"/>
        </w:rPr>
        <w:t xml:space="preserve"> CI.</w:t>
      </w:r>
    </w:p>
    <w:p w:rsidR="005A0FD0" w:rsidRPr="009F08A7" w:rsidRDefault="009F08A7">
      <w:pPr>
        <w:pStyle w:val="Heading2"/>
        <w:bidi/>
        <w:spacing w:before="160" w:after="100"/>
        <w:jc w:val="right"/>
        <w:rPr>
          <w:sz w:val="32"/>
          <w:szCs w:val="32"/>
        </w:rPr>
      </w:pPr>
      <w:r w:rsidRPr="009F08A7">
        <w:rPr>
          <w:rFonts w:ascii="Arial" w:hAnsi="Arial" w:cs="Arial"/>
          <w:color w:val="155E75"/>
          <w:sz w:val="32"/>
          <w:szCs w:val="32"/>
          <w:rtl/>
        </w:rPr>
        <w:t>المرحلة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4 - Production Readiness</w:t>
      </w:r>
    </w:p>
    <w:p w:rsidR="005A0FD0" w:rsidRPr="009F08A7" w:rsidRDefault="009F08A7">
      <w:pPr>
        <w:bidi/>
        <w:spacing w:after="6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rtl/>
        </w:rPr>
        <w:t>الهدف</w:t>
      </w:r>
      <w:r w:rsidRPr="009F08A7">
        <w:rPr>
          <w:rFonts w:cs="Arial"/>
          <w:color w:val="111827"/>
          <w:sz w:val="22"/>
          <w:szCs w:val="28"/>
        </w:rPr>
        <w:t xml:space="preserve">: </w:t>
      </w:r>
      <w:r w:rsidRPr="009F08A7">
        <w:rPr>
          <w:rFonts w:cs="Arial"/>
          <w:color w:val="111827"/>
          <w:sz w:val="22"/>
          <w:rtl/>
        </w:rPr>
        <w:t>المشروع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يبقى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قابل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للنشر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والاستخدام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الحقيقي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Dockerfile </w:t>
      </w:r>
      <w:r w:rsidRPr="009F08A7">
        <w:rPr>
          <w:rFonts w:cs="Arial"/>
          <w:color w:val="111827"/>
          <w:sz w:val="22"/>
          <w:rtl/>
        </w:rPr>
        <w:t>للـ</w:t>
      </w:r>
      <w:r w:rsidRPr="009F08A7">
        <w:rPr>
          <w:rFonts w:cs="Arial"/>
          <w:color w:val="111827"/>
          <w:sz w:val="22"/>
          <w:szCs w:val="28"/>
        </w:rPr>
        <w:t xml:space="preserve"> API.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Docker Compose </w:t>
      </w:r>
      <w:r w:rsidRPr="009F08A7">
        <w:rPr>
          <w:rFonts w:cs="Arial"/>
          <w:color w:val="111827"/>
          <w:sz w:val="22"/>
          <w:rtl/>
        </w:rPr>
        <w:t>للـ</w:t>
      </w:r>
      <w:r w:rsidRPr="009F08A7">
        <w:rPr>
          <w:rFonts w:cs="Arial"/>
          <w:color w:val="111827"/>
          <w:sz w:val="22"/>
          <w:szCs w:val="28"/>
        </w:rPr>
        <w:t xml:space="preserve"> API + SQL Server.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Environment variables </w:t>
      </w:r>
      <w:r w:rsidRPr="009F08A7">
        <w:rPr>
          <w:rFonts w:cs="Arial"/>
          <w:color w:val="111827"/>
          <w:sz w:val="22"/>
          <w:rtl/>
        </w:rPr>
        <w:t>بدل</w:t>
      </w:r>
      <w:r w:rsidRPr="009F08A7">
        <w:rPr>
          <w:rFonts w:cs="Arial"/>
          <w:color w:val="111827"/>
          <w:sz w:val="22"/>
          <w:szCs w:val="28"/>
        </w:rPr>
        <w:t xml:space="preserve"> secrets </w:t>
      </w:r>
      <w:r w:rsidRPr="009F08A7">
        <w:rPr>
          <w:rFonts w:cs="Arial"/>
          <w:color w:val="111827"/>
          <w:sz w:val="22"/>
          <w:rtl/>
        </w:rPr>
        <w:t>في</w:t>
      </w:r>
      <w:r w:rsidRPr="009F08A7">
        <w:rPr>
          <w:rFonts w:cs="Arial"/>
          <w:color w:val="111827"/>
          <w:sz w:val="22"/>
          <w:szCs w:val="28"/>
        </w:rPr>
        <w:t xml:space="preserve"> appsettings.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Database migrations/versioning.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Structured logging </w:t>
      </w:r>
      <w:r w:rsidRPr="009F08A7">
        <w:rPr>
          <w:rFonts w:cs="Arial"/>
          <w:color w:val="111827"/>
          <w:sz w:val="22"/>
          <w:rtl/>
        </w:rPr>
        <w:t>بـ</w:t>
      </w:r>
      <w:r w:rsidRPr="009F08A7">
        <w:rPr>
          <w:rFonts w:cs="Arial"/>
          <w:color w:val="111827"/>
          <w:sz w:val="22"/>
          <w:szCs w:val="28"/>
        </w:rPr>
        <w:t xml:space="preserve"> Serilog.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Health checks.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Error handling middleware.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Request correlation id.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Backup strategy.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Deployment guide.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GitHub Actions: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build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test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security scan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- deploy</w:t>
      </w:r>
    </w:p>
    <w:p w:rsidR="005A0FD0" w:rsidRPr="009F08A7" w:rsidRDefault="009F08A7">
      <w:pPr>
        <w:pStyle w:val="Heading2"/>
        <w:bidi/>
        <w:spacing w:before="160" w:after="100"/>
        <w:jc w:val="right"/>
        <w:rPr>
          <w:sz w:val="32"/>
          <w:szCs w:val="32"/>
        </w:rPr>
      </w:pPr>
      <w:r w:rsidRPr="009F08A7">
        <w:rPr>
          <w:rFonts w:ascii="Arial" w:hAnsi="Arial" w:cs="Arial"/>
          <w:color w:val="155E75"/>
          <w:sz w:val="32"/>
          <w:szCs w:val="32"/>
          <w:rtl/>
        </w:rPr>
        <w:t>المرحلة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5 - Growth Features</w:t>
      </w:r>
    </w:p>
    <w:p w:rsidR="005A0FD0" w:rsidRPr="009F08A7" w:rsidRDefault="009F08A7">
      <w:pPr>
        <w:bidi/>
        <w:spacing w:after="6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rtl/>
        </w:rPr>
        <w:t>بعد</w:t>
      </w:r>
      <w:r w:rsidRPr="009F08A7">
        <w:rPr>
          <w:rFonts w:cs="Arial"/>
          <w:color w:val="111827"/>
          <w:sz w:val="22"/>
          <w:szCs w:val="28"/>
        </w:rPr>
        <w:t xml:space="preserve"> MVP </w:t>
      </w:r>
      <w:r w:rsidRPr="009F08A7">
        <w:rPr>
          <w:rFonts w:cs="Arial"/>
          <w:color w:val="111827"/>
          <w:sz w:val="22"/>
          <w:rtl/>
        </w:rPr>
        <w:t>شغال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ومستخدمين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يجربوه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SMS reminders.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WhatsApp prescription sending.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Online booking portal.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Patient portal.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Inventory management.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Lab requests.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Advanced reports.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Excel/PDF exports.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Multi-branch clinics.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White label branding.</w:t>
      </w:r>
    </w:p>
    <w:p w:rsidR="005A0FD0" w:rsidRPr="009F08A7" w:rsidRDefault="009F08A7">
      <w:pPr>
        <w:pStyle w:val="Heading2"/>
        <w:bidi/>
        <w:spacing w:before="160" w:after="100"/>
        <w:jc w:val="right"/>
        <w:rPr>
          <w:sz w:val="32"/>
          <w:szCs w:val="32"/>
        </w:rPr>
      </w:pPr>
      <w:r w:rsidRPr="009F08A7">
        <w:rPr>
          <w:rFonts w:ascii="Arial" w:hAnsi="Arial" w:cs="Arial"/>
          <w:color w:val="155E75"/>
          <w:sz w:val="32"/>
          <w:szCs w:val="32"/>
          <w:rtl/>
        </w:rPr>
        <w:t>المرحلة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6 - Smart/AI Features</w:t>
      </w:r>
    </w:p>
    <w:p w:rsidR="005A0FD0" w:rsidRPr="009F08A7" w:rsidRDefault="009F08A7">
      <w:pPr>
        <w:bidi/>
        <w:spacing w:after="6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rtl/>
        </w:rPr>
        <w:t>دي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مميزات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لاحقة،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تبدأ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قبل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الـ</w:t>
      </w:r>
      <w:r w:rsidRPr="009F08A7">
        <w:rPr>
          <w:rFonts w:cs="Arial"/>
          <w:color w:val="111827"/>
          <w:sz w:val="22"/>
          <w:szCs w:val="28"/>
        </w:rPr>
        <w:t xml:space="preserve"> MVP </w:t>
      </w:r>
      <w:r w:rsidRPr="009F08A7">
        <w:rPr>
          <w:rFonts w:cs="Arial"/>
          <w:color w:val="111827"/>
          <w:sz w:val="22"/>
          <w:rtl/>
        </w:rPr>
        <w:t>يبقى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مستقر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Voice-to-text </w:t>
      </w:r>
      <w:r w:rsidRPr="009F08A7">
        <w:rPr>
          <w:rFonts w:cs="Arial"/>
          <w:color w:val="111827"/>
          <w:sz w:val="22"/>
          <w:rtl/>
        </w:rPr>
        <w:t>أثناء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الكشف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AI clinical note summarization.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lastRenderedPageBreak/>
        <w:t>[ ] Diagnosis suggestions.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>[ ] Drug interaction checks.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Predictive analytics </w:t>
      </w:r>
      <w:r w:rsidRPr="009F08A7">
        <w:rPr>
          <w:rFonts w:cs="Arial"/>
          <w:color w:val="111827"/>
          <w:sz w:val="22"/>
          <w:rtl/>
        </w:rPr>
        <w:t>للزيارات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والإيرادات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7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[ ] Smart reminders </w:t>
      </w:r>
      <w:r w:rsidRPr="009F08A7">
        <w:rPr>
          <w:rFonts w:cs="Arial"/>
          <w:color w:val="111827"/>
          <w:sz w:val="22"/>
          <w:rtl/>
        </w:rPr>
        <w:t>للمرضى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المزمنين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2"/>
        <w:bidi/>
        <w:spacing w:before="160" w:after="100"/>
        <w:jc w:val="right"/>
        <w:rPr>
          <w:sz w:val="32"/>
          <w:szCs w:val="32"/>
        </w:rPr>
      </w:pPr>
      <w:r w:rsidRPr="009F08A7">
        <w:rPr>
          <w:rFonts w:ascii="Arial" w:hAnsi="Arial" w:cs="Arial"/>
          <w:color w:val="155E75"/>
          <w:sz w:val="32"/>
          <w:szCs w:val="32"/>
        </w:rPr>
        <w:t xml:space="preserve">Definition of Done </w:t>
      </w:r>
      <w:r w:rsidRPr="009F08A7">
        <w:rPr>
          <w:rFonts w:ascii="Arial" w:hAnsi="Arial" w:cs="Arial"/>
          <w:color w:val="155E75"/>
          <w:sz w:val="32"/>
          <w:szCs w:val="32"/>
          <w:rtl/>
        </w:rPr>
        <w:t>لأي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Task</w:t>
      </w:r>
    </w:p>
    <w:p w:rsidR="005A0FD0" w:rsidRPr="009F08A7" w:rsidRDefault="009F08A7">
      <w:pPr>
        <w:bidi/>
        <w:spacing w:after="60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rtl/>
        </w:rPr>
        <w:t>أي</w:t>
      </w:r>
      <w:r w:rsidRPr="009F08A7">
        <w:rPr>
          <w:rFonts w:cs="Arial"/>
          <w:color w:val="111827"/>
          <w:sz w:val="22"/>
          <w:szCs w:val="28"/>
        </w:rPr>
        <w:t xml:space="preserve"> task </w:t>
      </w:r>
      <w:r w:rsidRPr="009F08A7">
        <w:rPr>
          <w:rFonts w:cs="Arial"/>
          <w:color w:val="111827"/>
          <w:sz w:val="22"/>
          <w:rtl/>
        </w:rPr>
        <w:t>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تعتبر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خلصت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إلا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لما</w:t>
      </w:r>
      <w:r w:rsidRPr="009F08A7">
        <w:rPr>
          <w:rFonts w:cs="Arial"/>
          <w:color w:val="111827"/>
          <w:sz w:val="22"/>
          <w:szCs w:val="28"/>
        </w:rPr>
        <w:t>: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الكود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يعمل</w:t>
      </w:r>
      <w:r w:rsidRPr="009F08A7">
        <w:rPr>
          <w:rFonts w:cs="Arial"/>
          <w:color w:val="111827"/>
          <w:sz w:val="22"/>
          <w:szCs w:val="28"/>
        </w:rPr>
        <w:t xml:space="preserve"> build.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الـ</w:t>
      </w:r>
      <w:r w:rsidRPr="009F08A7">
        <w:rPr>
          <w:rFonts w:cs="Arial"/>
          <w:color w:val="111827"/>
          <w:sz w:val="22"/>
          <w:szCs w:val="28"/>
        </w:rPr>
        <w:t xml:space="preserve"> endpoint </w:t>
      </w:r>
      <w:r w:rsidRPr="009F08A7">
        <w:rPr>
          <w:rFonts w:cs="Arial"/>
          <w:color w:val="111827"/>
          <w:sz w:val="22"/>
          <w:rtl/>
        </w:rPr>
        <w:t>أو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الشاشة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متجربة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الحالات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الفاشلة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متغطية</w:t>
      </w:r>
      <w:r w:rsidRPr="009F08A7">
        <w:rPr>
          <w:rFonts w:cs="Arial"/>
          <w:color w:val="111827"/>
          <w:sz w:val="22"/>
          <w:szCs w:val="28"/>
        </w:rPr>
        <w:t>: validation/auth/not found/conflict.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Tenant isolation </w:t>
      </w:r>
      <w:r w:rsidRPr="009F08A7">
        <w:rPr>
          <w:rFonts w:cs="Arial"/>
          <w:color w:val="111827"/>
          <w:sz w:val="22"/>
          <w:rtl/>
        </w:rPr>
        <w:t>متأكد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لو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البيانات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تخص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عيادة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UI </w:t>
      </w:r>
      <w:r w:rsidRPr="009F08A7">
        <w:rPr>
          <w:rFonts w:cs="Arial"/>
          <w:color w:val="111827"/>
          <w:sz w:val="22"/>
          <w:rtl/>
        </w:rPr>
        <w:t>فيه</w:t>
      </w:r>
      <w:r w:rsidRPr="009F08A7">
        <w:rPr>
          <w:rFonts w:cs="Arial"/>
          <w:color w:val="111827"/>
          <w:sz w:val="22"/>
          <w:szCs w:val="28"/>
        </w:rPr>
        <w:t xml:space="preserve"> loading/error/empty state </w:t>
      </w:r>
      <w:r w:rsidRPr="009F08A7">
        <w:rPr>
          <w:rFonts w:cs="Arial"/>
          <w:color w:val="111827"/>
          <w:sz w:val="22"/>
          <w:rtl/>
        </w:rPr>
        <w:t>لو</w:t>
      </w:r>
      <w:r w:rsidRPr="009F08A7">
        <w:rPr>
          <w:rFonts w:cs="Arial"/>
          <w:color w:val="111827"/>
          <w:sz w:val="22"/>
          <w:szCs w:val="28"/>
        </w:rPr>
        <w:t xml:space="preserve"> task </w:t>
      </w:r>
      <w:r w:rsidRPr="009F08A7">
        <w:rPr>
          <w:rFonts w:cs="Arial"/>
          <w:color w:val="111827"/>
          <w:sz w:val="22"/>
          <w:rtl/>
        </w:rPr>
        <w:t>فرونت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مضاف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أو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محدث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اختبار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تلقائي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لو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التغيير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حساس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التوثيق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اتحدث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لو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الـ</w:t>
      </w:r>
      <w:r w:rsidRPr="009F08A7">
        <w:rPr>
          <w:rFonts w:cs="Arial"/>
          <w:color w:val="111827"/>
          <w:sz w:val="22"/>
          <w:szCs w:val="28"/>
        </w:rPr>
        <w:t xml:space="preserve"> API </w:t>
      </w:r>
      <w:r w:rsidRPr="009F08A7">
        <w:rPr>
          <w:rFonts w:cs="Arial"/>
          <w:color w:val="111827"/>
          <w:sz w:val="22"/>
          <w:rtl/>
        </w:rPr>
        <w:t>أو</w:t>
      </w:r>
      <w:r w:rsidRPr="009F08A7">
        <w:rPr>
          <w:rFonts w:cs="Arial"/>
          <w:color w:val="111827"/>
          <w:sz w:val="22"/>
          <w:szCs w:val="28"/>
        </w:rPr>
        <w:t xml:space="preserve"> flow </w:t>
      </w:r>
      <w:r w:rsidRPr="009F08A7">
        <w:rPr>
          <w:rFonts w:cs="Arial"/>
          <w:color w:val="111827"/>
          <w:sz w:val="22"/>
          <w:rtl/>
        </w:rPr>
        <w:t>اتغير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pStyle w:val="Heading2"/>
        <w:bidi/>
        <w:spacing w:before="160" w:after="100"/>
        <w:jc w:val="right"/>
        <w:rPr>
          <w:sz w:val="32"/>
          <w:szCs w:val="32"/>
        </w:rPr>
      </w:pPr>
      <w:r w:rsidRPr="009F08A7">
        <w:rPr>
          <w:rFonts w:ascii="Arial" w:hAnsi="Arial" w:cs="Arial"/>
          <w:color w:val="155E75"/>
          <w:sz w:val="32"/>
          <w:szCs w:val="32"/>
          <w:rtl/>
        </w:rPr>
        <w:t>ملاحظات</w:t>
      </w:r>
      <w:r w:rsidRPr="009F08A7">
        <w:rPr>
          <w:rFonts w:ascii="Arial" w:hAnsi="Arial" w:cs="Arial"/>
          <w:color w:val="155E75"/>
          <w:sz w:val="32"/>
          <w:szCs w:val="32"/>
        </w:rPr>
        <w:t xml:space="preserve"> </w:t>
      </w:r>
      <w:r w:rsidRPr="009F08A7">
        <w:rPr>
          <w:rFonts w:ascii="Arial" w:hAnsi="Arial" w:cs="Arial"/>
          <w:color w:val="155E75"/>
          <w:sz w:val="32"/>
          <w:szCs w:val="32"/>
          <w:rtl/>
        </w:rPr>
        <w:t>مهمة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المشروع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حاليا</w:t>
      </w:r>
      <w:r w:rsidRPr="009F08A7">
        <w:rPr>
          <w:rFonts w:cs="Arial"/>
          <w:color w:val="111827"/>
          <w:sz w:val="22"/>
          <w:szCs w:val="28"/>
        </w:rPr>
        <w:t xml:space="preserve"> API-first</w:t>
      </w:r>
      <w:r w:rsidRPr="009F08A7">
        <w:rPr>
          <w:rFonts w:cs="Arial"/>
          <w:color w:val="111827"/>
          <w:sz w:val="22"/>
          <w:rtl/>
        </w:rPr>
        <w:t>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فلا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تبدأ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في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مميزات</w:t>
      </w:r>
      <w:r w:rsidRPr="009F08A7">
        <w:rPr>
          <w:rFonts w:cs="Arial"/>
          <w:color w:val="111827"/>
          <w:sz w:val="22"/>
          <w:szCs w:val="28"/>
        </w:rPr>
        <w:t xml:space="preserve"> AI </w:t>
      </w:r>
      <w:r w:rsidRPr="009F08A7">
        <w:rPr>
          <w:rFonts w:cs="Arial"/>
          <w:color w:val="111827"/>
          <w:sz w:val="22"/>
          <w:rtl/>
        </w:rPr>
        <w:t>أو</w:t>
      </w:r>
      <w:r w:rsidRPr="009F08A7">
        <w:rPr>
          <w:rFonts w:cs="Arial"/>
          <w:color w:val="111827"/>
          <w:sz w:val="22"/>
          <w:szCs w:val="28"/>
        </w:rPr>
        <w:t xml:space="preserve"> WhatsApp </w:t>
      </w:r>
      <w:r w:rsidRPr="009F08A7">
        <w:rPr>
          <w:rFonts w:cs="Arial"/>
          <w:color w:val="111827"/>
          <w:sz w:val="22"/>
          <w:rtl/>
        </w:rPr>
        <w:t>قبل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وجود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واجهة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مستخدم</w:t>
      </w:r>
      <w:r w:rsidRPr="009F08A7">
        <w:rPr>
          <w:rFonts w:cs="Arial"/>
          <w:color w:val="111827"/>
          <w:sz w:val="22"/>
          <w:szCs w:val="28"/>
        </w:rPr>
        <w:t xml:space="preserve"> MVP.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أهم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خطر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في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المشروع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هو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التوهان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بين</w:t>
      </w:r>
      <w:r w:rsidRPr="009F08A7">
        <w:rPr>
          <w:rFonts w:cs="Arial"/>
          <w:color w:val="111827"/>
          <w:sz w:val="22"/>
          <w:szCs w:val="28"/>
        </w:rPr>
        <w:t xml:space="preserve"> "</w:t>
      </w:r>
      <w:r w:rsidRPr="009F08A7">
        <w:rPr>
          <w:rFonts w:cs="Arial"/>
          <w:color w:val="111827"/>
          <w:sz w:val="22"/>
          <w:rtl/>
        </w:rPr>
        <w:t>نظام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عيادة</w:t>
      </w:r>
      <w:r w:rsidRPr="009F08A7">
        <w:rPr>
          <w:rFonts w:cs="Arial"/>
          <w:color w:val="111827"/>
          <w:sz w:val="22"/>
          <w:szCs w:val="28"/>
        </w:rPr>
        <w:t xml:space="preserve">" </w:t>
      </w:r>
      <w:r w:rsidRPr="009F08A7">
        <w:rPr>
          <w:rFonts w:cs="Arial"/>
          <w:color w:val="111827"/>
          <w:sz w:val="22"/>
          <w:rtl/>
        </w:rPr>
        <w:t>و</w:t>
      </w:r>
      <w:r w:rsidRPr="009F08A7">
        <w:rPr>
          <w:rFonts w:cs="Arial"/>
          <w:color w:val="111827"/>
          <w:sz w:val="22"/>
          <w:szCs w:val="28"/>
        </w:rPr>
        <w:t xml:space="preserve">"SaaS platform". </w:t>
      </w:r>
      <w:r w:rsidRPr="009F08A7">
        <w:rPr>
          <w:rFonts w:cs="Arial"/>
          <w:color w:val="111827"/>
          <w:sz w:val="22"/>
          <w:rtl/>
        </w:rPr>
        <w:t>الحل</w:t>
      </w:r>
      <w:r w:rsidRPr="009F08A7">
        <w:rPr>
          <w:rFonts w:cs="Arial"/>
          <w:color w:val="111827"/>
          <w:sz w:val="22"/>
          <w:szCs w:val="28"/>
        </w:rPr>
        <w:t xml:space="preserve">: </w:t>
      </w:r>
      <w:r w:rsidRPr="009F08A7">
        <w:rPr>
          <w:rFonts w:cs="Arial"/>
          <w:color w:val="111827"/>
          <w:sz w:val="22"/>
          <w:rtl/>
        </w:rPr>
        <w:t>نبني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مسار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العيادة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اليومي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الأول،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وبعده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إدارة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الاشتراكات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والمنصة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أهم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شيء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لازم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يفضل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محمي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طول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الوقت</w:t>
      </w:r>
      <w:r w:rsidRPr="009F08A7">
        <w:rPr>
          <w:rFonts w:cs="Arial"/>
          <w:color w:val="111827"/>
          <w:sz w:val="22"/>
          <w:szCs w:val="28"/>
        </w:rPr>
        <w:t xml:space="preserve">: Tenant isolation. </w:t>
      </w:r>
      <w:r w:rsidRPr="009F08A7">
        <w:rPr>
          <w:rFonts w:cs="Arial"/>
          <w:color w:val="111827"/>
          <w:sz w:val="22"/>
          <w:rtl/>
        </w:rPr>
        <w:t>أي</w:t>
      </w:r>
      <w:r w:rsidRPr="009F08A7">
        <w:rPr>
          <w:rFonts w:cs="Arial"/>
          <w:color w:val="111827"/>
          <w:sz w:val="22"/>
          <w:szCs w:val="28"/>
        </w:rPr>
        <w:t xml:space="preserve"> API </w:t>
      </w:r>
      <w:r w:rsidRPr="009F08A7">
        <w:rPr>
          <w:rFonts w:cs="Arial"/>
          <w:color w:val="111827"/>
          <w:sz w:val="22"/>
          <w:rtl/>
        </w:rPr>
        <w:t>يرجع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أو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يعدل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بيانات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لازم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يتأكد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إنها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تخص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نفس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العيادة</w:t>
      </w:r>
      <w:r w:rsidRPr="009F08A7">
        <w:rPr>
          <w:rFonts w:cs="Arial"/>
          <w:color w:val="111827"/>
          <w:sz w:val="22"/>
          <w:szCs w:val="28"/>
        </w:rPr>
        <w:t>.</w:t>
      </w:r>
    </w:p>
    <w:p w:rsidR="005A0FD0" w:rsidRPr="009F08A7" w:rsidRDefault="009F08A7">
      <w:pPr>
        <w:bidi/>
        <w:spacing w:after="40"/>
        <w:ind w:left="198"/>
        <w:jc w:val="right"/>
        <w:rPr>
          <w:sz w:val="24"/>
          <w:szCs w:val="28"/>
        </w:rPr>
      </w:pPr>
      <w:r w:rsidRPr="009F08A7">
        <w:rPr>
          <w:rFonts w:cs="Arial"/>
          <w:color w:val="111827"/>
          <w:sz w:val="22"/>
          <w:szCs w:val="28"/>
        </w:rPr>
        <w:t xml:space="preserve">- </w:t>
      </w:r>
      <w:r w:rsidRPr="009F08A7">
        <w:rPr>
          <w:rFonts w:cs="Arial"/>
          <w:color w:val="111827"/>
          <w:sz w:val="22"/>
          <w:rtl/>
        </w:rPr>
        <w:t>الفرونت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هو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أكبر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قطعة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ناقصة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حاليا،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ومن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غيره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المشروع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سيظل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تقنيا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جيد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لكنه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غير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قابل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للبيع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أو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التجربة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من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مستخدم</w:t>
      </w:r>
      <w:r w:rsidRPr="009F08A7">
        <w:rPr>
          <w:rFonts w:cs="Arial"/>
          <w:color w:val="111827"/>
          <w:sz w:val="22"/>
          <w:szCs w:val="28"/>
        </w:rPr>
        <w:t xml:space="preserve"> </w:t>
      </w:r>
      <w:r w:rsidRPr="009F08A7">
        <w:rPr>
          <w:rFonts w:cs="Arial"/>
          <w:color w:val="111827"/>
          <w:sz w:val="22"/>
          <w:rtl/>
        </w:rPr>
        <w:t>حقيقي</w:t>
      </w:r>
      <w:r w:rsidRPr="009F08A7">
        <w:rPr>
          <w:rFonts w:cs="Arial"/>
          <w:color w:val="111827"/>
          <w:sz w:val="22"/>
          <w:szCs w:val="28"/>
        </w:rPr>
        <w:t>.</w:t>
      </w:r>
    </w:p>
    <w:sectPr w:rsidR="005A0FD0" w:rsidRPr="009F08A7" w:rsidSect="00034616">
      <w:footerReference w:type="default" r:id="rId8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72" w:rsidRDefault="003D4D72">
      <w:pPr>
        <w:spacing w:after="0" w:line="240" w:lineRule="auto"/>
      </w:pPr>
      <w:r>
        <w:separator/>
      </w:r>
    </w:p>
  </w:endnote>
  <w:endnote w:type="continuationSeparator" w:id="0">
    <w:p w:rsidR="003D4D72" w:rsidRDefault="003D4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8A7" w:rsidRDefault="009F08A7">
    <w:pPr>
      <w:pStyle w:val="Footer"/>
      <w:jc w:val="center"/>
    </w:pPr>
    <w:r>
      <w:rPr>
        <w:rFonts w:cs="Arial"/>
        <w:color w:val="4B5563"/>
        <w:sz w:val="16"/>
      </w:rPr>
      <w:t>ClinicFlow SaaS Roadmap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72" w:rsidRDefault="003D4D72">
      <w:pPr>
        <w:spacing w:after="0" w:line="240" w:lineRule="auto"/>
      </w:pPr>
      <w:r>
        <w:separator/>
      </w:r>
    </w:p>
  </w:footnote>
  <w:footnote w:type="continuationSeparator" w:id="0">
    <w:p w:rsidR="003D4D72" w:rsidRDefault="003D4D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D72"/>
    <w:rsid w:val="005A0FD0"/>
    <w:rsid w:val="005E13F4"/>
    <w:rsid w:val="009F08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FCDAB6"/>
  <w14:defaultImageDpi w14:val="300"/>
  <w15:docId w15:val="{BA9A56A4-6FA7-444C-854D-F5EE2CA2A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F08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8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9E51B3-8BB7-4AFE-B6C2-6E13A8F6C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2093</TotalTime>
  <Pages>1</Pages>
  <Words>1619</Words>
  <Characters>9233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3</cp:revision>
  <cp:lastPrinted>2026-05-23T09:05:00Z</cp:lastPrinted>
  <dcterms:created xsi:type="dcterms:W3CDTF">2013-12-23T23:15:00Z</dcterms:created>
  <dcterms:modified xsi:type="dcterms:W3CDTF">2026-05-24T19:58:00Z</dcterms:modified>
  <cp:category/>
</cp:coreProperties>
</file>